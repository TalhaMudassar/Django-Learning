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color w:val="15583A"/>
          <w:sz w:val="60"/>
        </w:rPr>
        <w:t>DJANGO 5 REVISION HANDBOOK</w:t>
      </w:r>
      <w:r>
        <w:rPr>
          <w:color w:val="52665A"/>
          <w:sz w:val="30"/>
        </w:rPr>
        <w:br/>
        <w:t>Beginner Friendly Revision + Project Practice</w:t>
        <w:br/>
      </w:r>
      <w:r>
        <w:rPr>
          <w:sz w:val="24"/>
        </w:rPr>
        <w:br/>
        <w:t>Prepared for: Talha Mudassar</w:t>
        <w:br/>
        <w:t>BS Computer Science Revision Guide</w:t>
      </w:r>
      <w:r>
        <w:rPr>
          <w:sz w:val="20"/>
        </w:rPr>
        <w:br/>
        <w:t>Created: 17 June 2026</w:t>
      </w:r>
    </w:p>
    <w:p>
      <w:pPr>
        <w:jc w:val="center"/>
      </w:pPr>
      <w:r>
        <w:rPr>
          <w:i/>
          <w:color w:val="52665A"/>
        </w:rPr>
        <w:t>Purpose: revise Django from basics to practical project building after a long gap, using the uploaded Django 5 playlist/PDF topics as the learning map.</w:t>
      </w:r>
    </w:p>
    <w:p>
      <w:r>
        <w:br/>
      </w:r>
    </w:p>
    <w:tbl>
      <w:tblPr>
        <w:tblW w:type="auto" w:w="0"/>
        <w:jc w:val="center"/>
        <w:tblLook w:firstColumn="1" w:firstRow="1" w:lastColumn="0" w:lastRow="0" w:noHBand="0" w:noVBand="1" w:val="04A0"/>
      </w:tblPr>
      <w:tblGrid>
        <w:gridCol w:w="10368"/>
      </w:tblGrid>
      <w:tr>
        <w:tc>
          <w:tcPr>
            <w:tcW w:type="dxa" w:w="10368"/>
            <w:shd w:fill="EAF4EE"/>
            <w:vAlign w:val="center"/>
          </w:tcPr>
          <w:p>
            <w:r>
              <w:rPr>
                <w:b/>
                <w:color w:val="15583A"/>
              </w:rPr>
              <w:t xml:space="preserve">How to use this file: </w:t>
            </w:r>
            <w:r>
              <w:t>Do not only read it. Open VS Code, create a fresh Django project, type the code yourself, run the server, create errors, fix errors, and mark each topic after practical completion.</w:t>
            </w:r>
          </w:p>
        </w:tc>
      </w:tr>
    </w:tbl>
    <w:p/>
    <w:p>
      <w:r>
        <w:br w:type="page"/>
      </w:r>
    </w:p>
    <w:p>
      <w:pPr>
        <w:pStyle w:val="Heading1"/>
      </w:pPr>
      <w:bookmarkStart w:id="1" w:name="contents"/>
      <w:r>
        <w:t>Clickable Contents</w:t>
      </w:r>
      <w:bookmarkEnd w:id="1"/>
    </w:p>
    <w:p>
      <w:r>
        <w:t>Click any chapter below to jump directly to that revision section. Use Ctrl + Click in Microsoft Word if required.</w:t>
      </w:r>
    </w:p>
    <w:p>
      <w:pPr>
        <w:pStyle w:val="ListBullet"/>
      </w:pPr>
      <w:hyperlink w:anchor="rev_plan" w:history="1">
        <w:r>
          <w:rPr>
            <w:b/>
            <w:color w:val="1F6F50"/>
            <w:u w:val="single"/>
          </w:rPr>
          <w:t>1. Revision Strategy for Your Case</w:t>
        </w:r>
      </w:hyperlink>
    </w:p>
    <w:p>
      <w:pPr>
        <w:pStyle w:val="ListBullet"/>
      </w:pPr>
      <w:hyperlink w:anchor="mental" w:history="1">
        <w:r>
          <w:rPr>
            <w:b/>
            <w:color w:val="1F6F50"/>
            <w:u w:val="single"/>
          </w:rPr>
          <w:t>2. Django Mental Model</w:t>
        </w:r>
      </w:hyperlink>
    </w:p>
    <w:p>
      <w:pPr>
        <w:pStyle w:val="ListBullet"/>
      </w:pPr>
      <w:hyperlink w:anchor="setup" w:history="1">
        <w:r>
          <w:rPr>
            <w:b/>
            <w:color w:val="1F6F50"/>
            <w:u w:val="single"/>
          </w:rPr>
          <w:t>3. Environment Setup and Project Start</w:t>
        </w:r>
      </w:hyperlink>
    </w:p>
    <w:p>
      <w:pPr>
        <w:pStyle w:val="ListBullet"/>
      </w:pPr>
      <w:hyperlink w:anchor="structure" w:history="1">
        <w:r>
          <w:rPr>
            <w:b/>
            <w:color w:val="1F6F50"/>
            <w:u w:val="single"/>
          </w:rPr>
          <w:t>4. Project, App, Files and Commands</w:t>
        </w:r>
      </w:hyperlink>
    </w:p>
    <w:p>
      <w:pPr>
        <w:pStyle w:val="ListBullet"/>
      </w:pPr>
      <w:hyperlink w:anchor="urls_views" w:history="1">
        <w:r>
          <w:rPr>
            <w:b/>
            <w:color w:val="1F6F50"/>
            <w:u w:val="single"/>
          </w:rPr>
          <w:t>5. URLs, Views and Request/Response</w:t>
        </w:r>
      </w:hyperlink>
    </w:p>
    <w:p>
      <w:pPr>
        <w:pStyle w:val="ListBullet"/>
      </w:pPr>
      <w:hyperlink w:anchor="templates" w:history="1">
        <w:r>
          <w:rPr>
            <w:b/>
            <w:color w:val="1F6F50"/>
            <w:u w:val="single"/>
          </w:rPr>
          <w:t>6. Templates, DTL, Static Files and Layout</w:t>
        </w:r>
      </w:hyperlink>
    </w:p>
    <w:p>
      <w:pPr>
        <w:pStyle w:val="ListBullet"/>
      </w:pPr>
      <w:hyperlink w:anchor="orm" w:history="1">
        <w:r>
          <w:rPr>
            <w:b/>
            <w:color w:val="1F6F50"/>
            <w:u w:val="single"/>
          </w:rPr>
          <w:t>7. Models, ORM, Migrations and Admin</w:t>
        </w:r>
      </w:hyperlink>
    </w:p>
    <w:p>
      <w:pPr>
        <w:pStyle w:val="ListBullet"/>
      </w:pPr>
      <w:hyperlink w:anchor="crud_fbv" w:history="1">
        <w:r>
          <w:rPr>
            <w:b/>
            <w:color w:val="1F6F50"/>
            <w:u w:val="single"/>
          </w:rPr>
          <w:t>8. Function-Based CRUD Project</w:t>
        </w:r>
      </w:hyperlink>
    </w:p>
    <w:p>
      <w:pPr>
        <w:pStyle w:val="ListBullet"/>
      </w:pPr>
      <w:hyperlink w:anchor="forms" w:history="1">
        <w:r>
          <w:rPr>
            <w:b/>
            <w:color w:val="1F6F50"/>
            <w:u w:val="single"/>
          </w:rPr>
          <w:t>9. Forms, ModelForms and Validation</w:t>
        </w:r>
      </w:hyperlink>
    </w:p>
    <w:p>
      <w:pPr>
        <w:pStyle w:val="ListBullet"/>
      </w:pPr>
      <w:hyperlink w:anchor="messages" w:history="1">
        <w:r>
          <w:rPr>
            <w:b/>
            <w:color w:val="1F6F50"/>
            <w:u w:val="single"/>
          </w:rPr>
          <w:t>10. Messages, Dynamic URLs and Redirects</w:t>
        </w:r>
      </w:hyperlink>
    </w:p>
    <w:p>
      <w:pPr>
        <w:pStyle w:val="ListBullet"/>
      </w:pPr>
      <w:hyperlink w:anchor="auth" w:history="1">
        <w:r>
          <w:rPr>
            <w:b/>
            <w:color w:val="1F6F50"/>
            <w:u w:val="single"/>
          </w:rPr>
          <w:t>11. Authentication, Authorization and Roles</w:t>
        </w:r>
      </w:hyperlink>
    </w:p>
    <w:p>
      <w:pPr>
        <w:pStyle w:val="ListBullet"/>
      </w:pPr>
      <w:hyperlink w:anchor="state" w:history="1">
        <w:r>
          <w:rPr>
            <w:b/>
            <w:color w:val="1F6F50"/>
            <w:u w:val="single"/>
          </w:rPr>
          <w:t>12. Cookies, Sessions and Cache</w:t>
        </w:r>
      </w:hyperlink>
    </w:p>
    <w:p>
      <w:pPr>
        <w:pStyle w:val="ListBullet"/>
      </w:pPr>
      <w:hyperlink w:anchor="advanced_model" w:history="1">
        <w:r>
          <w:rPr>
            <w:b/>
            <w:color w:val="1F6F50"/>
            <w:u w:val="single"/>
          </w:rPr>
          <w:t>13. QuerySets, Relationships, Managers and Model Inheritance</w:t>
        </w:r>
      </w:hyperlink>
    </w:p>
    <w:p>
      <w:pPr>
        <w:pStyle w:val="ListBullet"/>
      </w:pPr>
      <w:hyperlink w:anchor="signals_middleware" w:history="1">
        <w:r>
          <w:rPr>
            <w:b/>
            <w:color w:val="1F6F50"/>
            <w:u w:val="single"/>
          </w:rPr>
          <w:t>14. Signals, Middleware and Context Processors</w:t>
        </w:r>
      </w:hyperlink>
    </w:p>
    <w:p>
      <w:pPr>
        <w:pStyle w:val="ListBullet"/>
      </w:pPr>
      <w:hyperlink w:anchor="cbv" w:history="1">
        <w:r>
          <w:rPr>
            <w:b/>
            <w:color w:val="1F6F50"/>
            <w:u w:val="single"/>
          </w:rPr>
          <w:t>15. Class-Based Views and Generic CRUD</w:t>
        </w:r>
      </w:hyperlink>
    </w:p>
    <w:p>
      <w:pPr>
        <w:pStyle w:val="ListBullet"/>
      </w:pPr>
      <w:hyperlink w:anchor="api_ajax" w:history="1">
        <w:r>
          <w:rPr>
            <w:b/>
            <w:color w:val="1F6F50"/>
            <w:u w:val="single"/>
          </w:rPr>
          <w:t>16. JsonResponse, AJAX and Mini API</w:t>
        </w:r>
      </w:hyperlink>
    </w:p>
    <w:p>
      <w:pPr>
        <w:pStyle w:val="ListBullet"/>
      </w:pPr>
      <w:hyperlink w:anchor="async" w:history="1">
        <w:r>
          <w:rPr>
            <w:b/>
            <w:color w:val="1F6F50"/>
            <w:u w:val="single"/>
          </w:rPr>
          <w:t>17. ASGI, Async Views and Async Middleware</w:t>
        </w:r>
      </w:hyperlink>
    </w:p>
    <w:p>
      <w:pPr>
        <w:pStyle w:val="ListBullet"/>
      </w:pPr>
      <w:hyperlink w:anchor="debug_security" w:history="1">
        <w:r>
          <w:rPr>
            <w:b/>
            <w:color w:val="1F6F50"/>
            <w:u w:val="single"/>
          </w:rPr>
          <w:t>18. Pagination, Logging, Debugging and Security</w:t>
        </w:r>
      </w:hyperlink>
    </w:p>
    <w:p>
      <w:pPr>
        <w:pStyle w:val="ListBullet"/>
      </w:pPr>
      <w:hyperlink w:anchor="extra_topics" w:history="1">
        <w:r>
          <w:rPr>
            <w:b/>
            <w:color w:val="1F6F50"/>
            <w:u w:val="single"/>
          </w:rPr>
          <w:t>19. Extra Playlist Topics and Production Tools</w:t>
        </w:r>
      </w:hyperlink>
    </w:p>
    <w:p>
      <w:pPr>
        <w:pStyle w:val="ListBullet"/>
      </w:pPr>
      <w:hyperlink w:anchor="projects" w:history="1">
        <w:r>
          <w:rPr>
            <w:b/>
            <w:color w:val="1F6F50"/>
            <w:u w:val="single"/>
          </w:rPr>
          <w:t>20. Practice Projects and 30-Day Roadmap</w:t>
        </w:r>
      </w:hyperlink>
    </w:p>
    <w:p>
      <w:pPr>
        <w:pStyle w:val="ListBullet"/>
      </w:pPr>
      <w:hyperlink w:anchor="interview" w:history="1">
        <w:r>
          <w:rPr>
            <w:b/>
            <w:color w:val="1F6F50"/>
            <w:u w:val="single"/>
          </w:rPr>
          <w:t>21. Interview Questions and Revision Checklist</w:t>
        </w:r>
      </w:hyperlink>
    </w:p>
    <w:p>
      <w:pPr>
        <w:pStyle w:val="ListBullet"/>
      </w:pPr>
      <w:hyperlink w:anchor="appendix" w:history="1">
        <w:r>
          <w:rPr>
            <w:b/>
            <w:color w:val="1F6F50"/>
            <w:u w:val="single"/>
          </w:rPr>
          <w:t>Appendix. Commands, Errors and Quick Reference</w:t>
        </w:r>
      </w:hyperlink>
    </w:p>
    <w:p/>
    <w:tbl>
      <w:tblPr>
        <w:tblW w:type="auto" w:w="0"/>
        <w:jc w:val="center"/>
        <w:tblLook w:firstColumn="1" w:firstRow="1" w:lastColumn="0" w:lastRow="0" w:noHBand="0" w:noVBand="1" w:val="04A0"/>
      </w:tblPr>
      <w:tblGrid>
        <w:gridCol w:w="10368"/>
      </w:tblGrid>
      <w:tr>
        <w:tc>
          <w:tcPr>
            <w:tcW w:type="dxa" w:w="10368"/>
            <w:shd w:fill="EAF4EE"/>
            <w:vAlign w:val="center"/>
          </w:tcPr>
          <w:p>
            <w:r>
              <w:rPr>
                <w:b/>
                <w:color w:val="15583A"/>
              </w:rPr>
              <w:t xml:space="preserve">Source mapping: </w:t>
            </w:r>
            <w:r>
              <w:t>This handbook follows the uploaded Django 5 Mastery course flow: framework, MVT, project setup, views, URL patterns, templates, static files, ORM, admin, forms, authentication, cookies, sessions, cache, signals, middleware, QuerySet API, relationships, async Django, CBVs, JSON/AJAX, pagination, logging and security.</w:t>
            </w:r>
          </w:p>
        </w:tc>
      </w:tr>
    </w:tbl>
    <w:p/>
    <w:p>
      <w:r>
        <w:br w:type="page"/>
      </w:r>
    </w:p>
    <w:p>
      <w:pPr>
        <w:pStyle w:val="Heading1"/>
        <w:pBdr>
          <w:bottom w:val="single" w:sz="8" w:space="1" w:color="D7E3DC"/>
        </w:pBdr>
      </w:pPr>
      <w:bookmarkStart w:id="2" w:name="rev_plan"/>
      <w:r>
        <w:rPr>
          <w:color w:val="15583A"/>
        </w:rPr>
        <w:t>1. Revision Strategy for Your Case</w:t>
      </w:r>
      <w:bookmarkEnd w:id="2"/>
    </w:p>
    <w:p>
      <w:r>
        <w:t>You learned Django about one year ago and then spent time with FastAPI. That means your brain may remember web development ideas, but Django-specific files, commands and flow can feel forgotten. The best revision approach is not to restart as a complete beginner. Revise Django by rebuilding a complete project slowly from zero.</w:t>
      </w:r>
    </w:p>
    <w:tbl>
      <w:tblPr>
        <w:tblW w:type="auto" w:w="0"/>
        <w:jc w:val="center"/>
        <w:tblLook w:firstColumn="1" w:firstRow="1" w:lastColumn="0" w:lastRow="0" w:noHBand="0" w:noVBand="1" w:val="04A0"/>
      </w:tblPr>
      <w:tblGrid>
        <w:gridCol w:w="10368"/>
      </w:tblGrid>
      <w:tr>
        <w:tc>
          <w:tcPr>
            <w:tcW w:type="dxa" w:w="10368"/>
            <w:shd w:fill="EAF4EE"/>
            <w:vAlign w:val="center"/>
          </w:tcPr>
          <w:p>
            <w:r>
              <w:rPr>
                <w:b/>
                <w:color w:val="15583A"/>
              </w:rPr>
              <w:t xml:space="preserve">Main rule: </w:t>
            </w:r>
            <w:r>
              <w:t>Watch only when stuck. Your main learning should be typing code, running the server, reading errors, fixing bugs, and then explaining the topic in your own words.</w:t>
            </w:r>
          </w:p>
        </w:tc>
      </w:tr>
    </w:tbl>
    <w:p/>
    <w:p>
      <w:pPr>
        <w:pStyle w:val="Heading2"/>
      </w:pPr>
      <w:bookmarkStart w:id="3" w:name="rev_problem"/>
      <w:r>
        <w:t>1.1 Your revision problem and solution</w:t>
      </w:r>
      <w:bookmarkEnd w:id="3"/>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DEFE5"/>
          </w:tcPr>
          <w:p>
            <w:r>
              <w:rPr>
                <w:b/>
                <w:color w:val="15583A"/>
              </w:rPr>
              <w:t>Problem</w:t>
            </w:r>
          </w:p>
        </w:tc>
        <w:tc>
          <w:tcPr>
            <w:tcW w:type="dxa" w:w="3456"/>
            <w:shd w:fill="DDEFE5"/>
          </w:tcPr>
          <w:p>
            <w:r>
              <w:rPr>
                <w:b/>
                <w:color w:val="15583A"/>
              </w:rPr>
              <w:t>What it means</w:t>
            </w:r>
          </w:p>
        </w:tc>
        <w:tc>
          <w:tcPr>
            <w:tcW w:type="dxa" w:w="3456"/>
            <w:shd w:fill="DDEFE5"/>
          </w:tcPr>
          <w:p>
            <w:r>
              <w:rPr>
                <w:b/>
                <w:color w:val="15583A"/>
              </w:rPr>
              <w:t>Best fix</w:t>
            </w:r>
          </w:p>
        </w:tc>
      </w:tr>
      <w:tr>
        <w:tc>
          <w:tcPr>
            <w:tcW w:type="dxa" w:w="3456"/>
          </w:tcPr>
          <w:p>
            <w:r>
              <w:t>I forgot Django files</w:t>
            </w:r>
          </w:p>
        </w:tc>
        <w:tc>
          <w:tcPr>
            <w:tcW w:type="dxa" w:w="3456"/>
          </w:tcPr>
          <w:p>
            <w:r>
              <w:t>You remember concepts but not where code goes</w:t>
            </w:r>
          </w:p>
        </w:tc>
        <w:tc>
          <w:tcPr>
            <w:tcW w:type="dxa" w:w="3456"/>
          </w:tcPr>
          <w:p>
            <w:r>
              <w:t>Build a project and repeatedly touch settings.py, urls.py, views.py, models.py, forms.py and templates.</w:t>
            </w:r>
          </w:p>
        </w:tc>
      </w:tr>
      <w:tr>
        <w:tc>
          <w:tcPr>
            <w:tcW w:type="dxa" w:w="3456"/>
          </w:tcPr>
          <w:p>
            <w:r>
              <w:t>I learned FastAPI recently</w:t>
            </w:r>
          </w:p>
        </w:tc>
        <w:tc>
          <w:tcPr>
            <w:tcW w:type="dxa" w:w="3456"/>
          </w:tcPr>
          <w:p>
            <w:r>
              <w:t>FastAPI uses direct routes, Django separates URLs, views and templates</w:t>
            </w:r>
          </w:p>
        </w:tc>
        <w:tc>
          <w:tcPr>
            <w:tcW w:type="dxa" w:w="3456"/>
          </w:tcPr>
          <w:p>
            <w:r>
              <w:t>Map FastAPI route to Django url pattern + view function.</w:t>
            </w:r>
          </w:p>
        </w:tc>
      </w:tr>
      <w:tr>
        <w:tc>
          <w:tcPr>
            <w:tcW w:type="dxa" w:w="3456"/>
          </w:tcPr>
          <w:p>
            <w:r>
              <w:t>I only watched videos before</w:t>
            </w:r>
          </w:p>
        </w:tc>
        <w:tc>
          <w:tcPr>
            <w:tcW w:type="dxa" w:w="3456"/>
          </w:tcPr>
          <w:p>
            <w:r>
              <w:t>Watching creates familiarity but not recall</w:t>
            </w:r>
          </w:p>
        </w:tc>
        <w:tc>
          <w:tcPr>
            <w:tcW w:type="dxa" w:w="3456"/>
          </w:tcPr>
          <w:p>
            <w:r>
              <w:t>Use active recall: close notes and write commands/code from memory.</w:t>
            </w:r>
          </w:p>
        </w:tc>
      </w:tr>
      <w:tr>
        <w:tc>
          <w:tcPr>
            <w:tcW w:type="dxa" w:w="3456"/>
          </w:tcPr>
          <w:p>
            <w:r>
              <w:t>Projects are important</w:t>
            </w:r>
          </w:p>
        </w:tc>
        <w:tc>
          <w:tcPr>
            <w:tcW w:type="dxa" w:w="3456"/>
          </w:tcPr>
          <w:p>
            <w:r>
              <w:t>Django is best revised by building CRUD, auth, admin and ORM</w:t>
            </w:r>
          </w:p>
        </w:tc>
        <w:tc>
          <w:tcPr>
            <w:tcW w:type="dxa" w:w="3456"/>
          </w:tcPr>
          <w:p>
            <w:r>
              <w:t>Create one Book Review project and extend it in every chapter.</w:t>
            </w:r>
          </w:p>
        </w:tc>
      </w:tr>
    </w:tbl>
    <w:p/>
    <w:p>
      <w:pPr>
        <w:pStyle w:val="Heading2"/>
      </w:pPr>
      <w:bookmarkStart w:id="4" w:name="revision_formula"/>
      <w:r>
        <w:t>1.2 20-40-40 revision formula</w:t>
      </w:r>
      <w:bookmarkEnd w:id="4"/>
    </w:p>
    <w:p>
      <w:pPr>
        <w:pStyle w:val="ListBullet"/>
      </w:pPr>
      <w:r>
        <w:rPr>
          <w:b/>
        </w:rPr>
        <w:t xml:space="preserve">20% Concept: </w:t>
      </w:r>
      <w:r>
        <w:t>Read the topic definition and understand why it exists.</w:t>
      </w:r>
    </w:p>
    <w:p>
      <w:pPr>
        <w:pStyle w:val="ListBullet"/>
      </w:pPr>
      <w:r>
        <w:rPr>
          <w:b/>
        </w:rPr>
        <w:t xml:space="preserve">40% Code: </w:t>
      </w:r>
      <w:r>
        <w:t>Type the example code yourself. Do not copy-paste first time.</w:t>
      </w:r>
    </w:p>
    <w:p>
      <w:pPr>
        <w:pStyle w:val="ListBullet"/>
      </w:pPr>
      <w:r>
        <w:rPr>
          <w:b/>
        </w:rPr>
        <w:t xml:space="preserve">40% Project: </w:t>
      </w:r>
      <w:r>
        <w:t>Use the topic in your own mini project: Book Review, Blog, Student CRUD or Restaurant Menu.</w:t>
      </w:r>
    </w:p>
    <w:p>
      <w:pPr>
        <w:pStyle w:val="Heading2"/>
      </w:pPr>
      <w:bookmarkStart w:id="5" w:name="django_fastapi_map"/>
      <w:r>
        <w:t>1.3 Django vs FastAPI mental mapping</w:t>
      </w:r>
      <w:bookmarkEnd w:id="5"/>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DEFE5"/>
          </w:tcPr>
          <w:p>
            <w:r>
              <w:rPr>
                <w:b/>
                <w:color w:val="15583A"/>
              </w:rPr>
              <w:t>FastAPI idea</w:t>
            </w:r>
          </w:p>
        </w:tc>
        <w:tc>
          <w:tcPr>
            <w:tcW w:type="dxa" w:w="3456"/>
            <w:shd w:fill="DDEFE5"/>
          </w:tcPr>
          <w:p>
            <w:r>
              <w:rPr>
                <w:b/>
                <w:color w:val="15583A"/>
              </w:rPr>
              <w:t>Django equivalent</w:t>
            </w:r>
          </w:p>
        </w:tc>
        <w:tc>
          <w:tcPr>
            <w:tcW w:type="dxa" w:w="3456"/>
            <w:shd w:fill="DDEFE5"/>
          </w:tcPr>
          <w:p>
            <w:r>
              <w:rPr>
                <w:b/>
                <w:color w:val="15583A"/>
              </w:rPr>
              <w:t>Simple meaning</w:t>
            </w:r>
          </w:p>
        </w:tc>
      </w:tr>
      <w:tr>
        <w:tc>
          <w:tcPr>
            <w:tcW w:type="dxa" w:w="3456"/>
          </w:tcPr>
          <w:p>
            <w:r>
              <w:t>@app.get('/books')</w:t>
            </w:r>
          </w:p>
        </w:tc>
        <w:tc>
          <w:tcPr>
            <w:tcW w:type="dxa" w:w="3456"/>
          </w:tcPr>
          <w:p>
            <w:r>
              <w:t>path('books/', views.book_list)</w:t>
            </w:r>
          </w:p>
        </w:tc>
        <w:tc>
          <w:tcPr>
            <w:tcW w:type="dxa" w:w="3456"/>
          </w:tcPr>
          <w:p>
            <w:r>
              <w:t>Django separates URL mapping from view function.</w:t>
            </w:r>
          </w:p>
        </w:tc>
      </w:tr>
      <w:tr>
        <w:tc>
          <w:tcPr>
            <w:tcW w:type="dxa" w:w="3456"/>
          </w:tcPr>
          <w:p>
            <w:r>
              <w:t>Pydantic schema</w:t>
            </w:r>
          </w:p>
        </w:tc>
        <w:tc>
          <w:tcPr>
            <w:tcW w:type="dxa" w:w="3456"/>
          </w:tcPr>
          <w:p>
            <w:r>
              <w:t>Django Form / ModelForm</w:t>
            </w:r>
          </w:p>
        </w:tc>
        <w:tc>
          <w:tcPr>
            <w:tcW w:type="dxa" w:w="3456"/>
          </w:tcPr>
          <w:p>
            <w:r>
              <w:t>Validates input and converts data.</w:t>
            </w:r>
          </w:p>
        </w:tc>
      </w:tr>
      <w:tr>
        <w:tc>
          <w:tcPr>
            <w:tcW w:type="dxa" w:w="3456"/>
          </w:tcPr>
          <w:p>
            <w:r>
              <w:t>Dependency</w:t>
            </w:r>
          </w:p>
        </w:tc>
        <w:tc>
          <w:tcPr>
            <w:tcW w:type="dxa" w:w="3456"/>
          </w:tcPr>
          <w:p>
            <w:r>
              <w:t>Middleware / Context Processor / View helper</w:t>
            </w:r>
          </w:p>
        </w:tc>
        <w:tc>
          <w:tcPr>
            <w:tcW w:type="dxa" w:w="3456"/>
          </w:tcPr>
          <w:p>
            <w:r>
              <w:t>Reusable request logic.</w:t>
            </w:r>
          </w:p>
        </w:tc>
      </w:tr>
      <w:tr>
        <w:tc>
          <w:tcPr>
            <w:tcW w:type="dxa" w:w="3456"/>
          </w:tcPr>
          <w:p>
            <w:r>
              <w:t>SQLAlchemy model</w:t>
            </w:r>
          </w:p>
        </w:tc>
        <w:tc>
          <w:tcPr>
            <w:tcW w:type="dxa" w:w="3456"/>
          </w:tcPr>
          <w:p>
            <w:r>
              <w:t>Django model</w:t>
            </w:r>
          </w:p>
        </w:tc>
        <w:tc>
          <w:tcPr>
            <w:tcW w:type="dxa" w:w="3456"/>
          </w:tcPr>
          <w:p>
            <w:r>
              <w:t>Python class mapped to database table.</w:t>
            </w:r>
          </w:p>
        </w:tc>
      </w:tr>
      <w:tr>
        <w:tc>
          <w:tcPr>
            <w:tcW w:type="dxa" w:w="3456"/>
          </w:tcPr>
          <w:p>
            <w:r>
              <w:t>Jinja template</w:t>
            </w:r>
          </w:p>
        </w:tc>
        <w:tc>
          <w:tcPr>
            <w:tcW w:type="dxa" w:w="3456"/>
          </w:tcPr>
          <w:p>
            <w:r>
              <w:t>Django template</w:t>
            </w:r>
          </w:p>
        </w:tc>
        <w:tc>
          <w:tcPr>
            <w:tcW w:type="dxa" w:w="3456"/>
          </w:tcPr>
          <w:p>
            <w:r>
              <w:t>HTML with dynamic variables and tags.</w:t>
            </w:r>
          </w:p>
        </w:tc>
      </w:tr>
      <w:tr>
        <w:tc>
          <w:tcPr>
            <w:tcW w:type="dxa" w:w="3456"/>
          </w:tcPr>
          <w:p>
            <w:r>
              <w:t>JSONResponse</w:t>
            </w:r>
          </w:p>
        </w:tc>
        <w:tc>
          <w:tcPr>
            <w:tcW w:type="dxa" w:w="3456"/>
          </w:tcPr>
          <w:p>
            <w:r>
              <w:t>JsonResponse</w:t>
            </w:r>
          </w:p>
        </w:tc>
        <w:tc>
          <w:tcPr>
            <w:tcW w:type="dxa" w:w="3456"/>
          </w:tcPr>
          <w:p>
            <w:r>
              <w:t>Return JSON for API/AJAX.</w:t>
            </w:r>
          </w:p>
        </w:tc>
      </w:tr>
    </w:tbl>
    <w:p/>
    <w:p>
      <w:pPr>
        <w:pStyle w:val="Heading2"/>
      </w:pPr>
      <w:bookmarkStart w:id="6" w:name="revise_each_topic"/>
      <w:r>
        <w:t>1.4 How to revise each topic</w:t>
      </w:r>
      <w:bookmarkEnd w:id="6"/>
    </w:p>
    <w:p>
      <w:pPr>
        <w:pStyle w:val="ListNumber"/>
      </w:pPr>
      <w:r>
        <w:t>Read the definition in this handbook.</w:t>
      </w:r>
    </w:p>
    <w:p>
      <w:pPr>
        <w:pStyle w:val="ListNumber"/>
      </w:pPr>
      <w:r>
        <w:t>Type the smallest code example.</w:t>
      </w:r>
    </w:p>
    <w:p>
      <w:pPr>
        <w:pStyle w:val="ListNumber"/>
      </w:pPr>
      <w:r>
        <w:t>Run the project and confirm output in browser.</w:t>
      </w:r>
    </w:p>
    <w:p>
      <w:pPr>
        <w:pStyle w:val="ListNumber"/>
      </w:pPr>
      <w:r>
        <w:t>Break something intentionally, for example wrong URL name or missing app in INSTALLED_APPS.</w:t>
      </w:r>
    </w:p>
    <w:p>
      <w:pPr>
        <w:pStyle w:val="ListNumber"/>
      </w:pPr>
      <w:r>
        <w:t>Fix the error by reading the traceback.</w:t>
      </w:r>
    </w:p>
    <w:p>
      <w:pPr>
        <w:pStyle w:val="ListNumber"/>
      </w:pPr>
      <w:r>
        <w:t>Write a 3-line explanation in your own notes.</w:t>
      </w:r>
    </w:p>
    <w:p>
      <w:pPr>
        <w:pStyle w:val="CodeBlock"/>
        <w:shd w:fill="F2F4F5"/>
      </w:pPr>
      <w:r>
        <w:rPr>
          <w:rFonts w:ascii="Consolas" w:hAnsi="Consolas" w:eastAsia="Consolas"/>
          <w:sz w:val="17"/>
        </w:rPr>
        <w:t># Daily revision routine example</w:t>
        <w:br/>
        <w:t># 1. 10 minutes: read one topic definition</w:t>
        <w:br/>
        <w:t># 2. 35 minutes: type and run the code</w:t>
        <w:br/>
        <w:t># 3. 20 minutes: add the feature to your project</w:t>
        <w:br/>
        <w:t># 4. 10 minutes: write what error you faced and how you fixed it</w:t>
        <w:br/>
        <w:t># 5. 5 minutes: quick recap without looking at notes</w:t>
      </w:r>
    </w:p>
    <w:p>
      <w:pPr>
        <w:pStyle w:val="Heading1"/>
        <w:pBdr>
          <w:bottom w:val="single" w:sz="8" w:space="1" w:color="D7E3DC"/>
        </w:pBdr>
      </w:pPr>
      <w:bookmarkStart w:id="7" w:name="mental"/>
      <w:r>
        <w:rPr>
          <w:color w:val="15583A"/>
        </w:rPr>
        <w:t>2. Django Mental Model</w:t>
      </w:r>
      <w:bookmarkEnd w:id="7"/>
    </w:p>
    <w:p>
      <w:r>
        <w:t>Django is a high-level Python web framework. It gives you ready-made structure for routing, database work, templates, authentication, admin panel, sessions, security and many common web development tasks. Its goal is to help you build web applications faster without writing everything from scratch.</w:t>
      </w:r>
    </w:p>
    <w:p>
      <w:pPr>
        <w:pStyle w:val="Heading2"/>
      </w:pPr>
      <w:bookmarkStart w:id="8" w:name="framework"/>
      <w:r>
        <w:t>2.1 Framework and web framework</w:t>
      </w:r>
      <w:bookmarkEnd w:id="8"/>
    </w:p>
    <w:p>
      <w:pPr>
        <w:pStyle w:val="ListBullet"/>
      </w:pPr>
      <w:r>
        <w:rPr>
          <w:b/>
        </w:rPr>
        <w:t xml:space="preserve">Framework: </w:t>
      </w:r>
      <w:r>
        <w:t>A ready-made structure with reusable tools, classes and functions. It gives rules and helpers so developers do not start from zero.</w:t>
      </w:r>
    </w:p>
    <w:p>
      <w:pPr>
        <w:pStyle w:val="ListBullet"/>
      </w:pPr>
      <w:r>
        <w:rPr>
          <w:b/>
        </w:rPr>
        <w:t xml:space="preserve">Web framework: </w:t>
      </w:r>
      <w:r>
        <w:t>A framework made for building websites and web applications. It handles requests, responses, routing, templates, database access and user sessions.</w:t>
      </w:r>
    </w:p>
    <w:p>
      <w:pPr>
        <w:pStyle w:val="ListBullet"/>
      </w:pPr>
      <w:r>
        <w:rPr>
          <w:b/>
        </w:rPr>
        <w:t xml:space="preserve">Django: </w:t>
      </w:r>
      <w:r>
        <w:t>A Python web framework that follows the MVT pattern and includes batteries-included features like ORM, admin, authentication and security tools.</w:t>
      </w:r>
    </w:p>
    <w:p>
      <w:pPr>
        <w:pStyle w:val="Heading2"/>
      </w:pPr>
      <w:bookmarkStart w:id="9" w:name="mvt"/>
      <w:r>
        <w:t>2.2 MVT pattern in Django</w:t>
      </w:r>
      <w:bookmarkEnd w:id="9"/>
    </w:p>
    <w:p>
      <w:r>
        <w:t>Django follows MVT: Model, View, Template. It is similar to MVC, but Django uses the word Template for the presentation layer.</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DEFE5"/>
          </w:tcPr>
          <w:p>
            <w:r>
              <w:rPr>
                <w:b/>
                <w:color w:val="15583A"/>
              </w:rPr>
              <w:t>Part</w:t>
            </w:r>
          </w:p>
        </w:tc>
        <w:tc>
          <w:tcPr>
            <w:tcW w:type="dxa" w:w="3456"/>
            <w:shd w:fill="DDEFE5"/>
          </w:tcPr>
          <w:p>
            <w:r>
              <w:rPr>
                <w:b/>
                <w:color w:val="15583A"/>
              </w:rPr>
              <w:t>File/common place</w:t>
            </w:r>
          </w:p>
        </w:tc>
        <w:tc>
          <w:tcPr>
            <w:tcW w:type="dxa" w:w="3456"/>
            <w:shd w:fill="DDEFE5"/>
          </w:tcPr>
          <w:p>
            <w:r>
              <w:rPr>
                <w:b/>
                <w:color w:val="15583A"/>
              </w:rPr>
              <w:t>Responsibility</w:t>
            </w:r>
          </w:p>
        </w:tc>
      </w:tr>
      <w:tr>
        <w:tc>
          <w:tcPr>
            <w:tcW w:type="dxa" w:w="3456"/>
          </w:tcPr>
          <w:p>
            <w:r>
              <w:t>Model</w:t>
            </w:r>
          </w:p>
        </w:tc>
        <w:tc>
          <w:tcPr>
            <w:tcW w:type="dxa" w:w="3456"/>
          </w:tcPr>
          <w:p>
            <w:r>
              <w:t>models.py</w:t>
            </w:r>
          </w:p>
        </w:tc>
        <w:tc>
          <w:tcPr>
            <w:tcW w:type="dxa" w:w="3456"/>
          </w:tcPr>
          <w:p>
            <w:r>
              <w:t>Defines database tables using Python classes.</w:t>
            </w:r>
          </w:p>
        </w:tc>
      </w:tr>
      <w:tr>
        <w:tc>
          <w:tcPr>
            <w:tcW w:type="dxa" w:w="3456"/>
          </w:tcPr>
          <w:p>
            <w:r>
              <w:t>View</w:t>
            </w:r>
          </w:p>
        </w:tc>
        <w:tc>
          <w:tcPr>
            <w:tcW w:type="dxa" w:w="3456"/>
          </w:tcPr>
          <w:p>
            <w:r>
              <w:t>views.py</w:t>
            </w:r>
          </w:p>
        </w:tc>
        <w:tc>
          <w:tcPr>
            <w:tcW w:type="dxa" w:w="3456"/>
          </w:tcPr>
          <w:p>
            <w:r>
              <w:t>Receives request, applies logic, talks to model, returns response.</w:t>
            </w:r>
          </w:p>
        </w:tc>
      </w:tr>
      <w:tr>
        <w:tc>
          <w:tcPr>
            <w:tcW w:type="dxa" w:w="3456"/>
          </w:tcPr>
          <w:p>
            <w:r>
              <w:t>Template</w:t>
            </w:r>
          </w:p>
        </w:tc>
        <w:tc>
          <w:tcPr>
            <w:tcW w:type="dxa" w:w="3456"/>
          </w:tcPr>
          <w:p>
            <w:r>
              <w:t>templates/*.html</w:t>
            </w:r>
          </w:p>
        </w:tc>
        <w:tc>
          <w:tcPr>
            <w:tcW w:type="dxa" w:w="3456"/>
          </w:tcPr>
          <w:p>
            <w:r>
              <w:t>Displays HTML page to user with dynamic data.</w:t>
            </w:r>
          </w:p>
        </w:tc>
      </w:tr>
      <w:tr>
        <w:tc>
          <w:tcPr>
            <w:tcW w:type="dxa" w:w="3456"/>
          </w:tcPr>
          <w:p>
            <w:r>
              <w:t>URLconf</w:t>
            </w:r>
          </w:p>
        </w:tc>
        <w:tc>
          <w:tcPr>
            <w:tcW w:type="dxa" w:w="3456"/>
          </w:tcPr>
          <w:p>
            <w:r>
              <w:t>urls.py</w:t>
            </w:r>
          </w:p>
        </w:tc>
        <w:tc>
          <w:tcPr>
            <w:tcW w:type="dxa" w:w="3456"/>
          </w:tcPr>
          <w:p>
            <w:r>
              <w:t>Maps browser URL to the correct view.</w:t>
            </w:r>
          </w:p>
        </w:tc>
      </w:tr>
    </w:tbl>
    <w:p/>
    <w:p>
      <w:pPr>
        <w:pStyle w:val="CodeBlock"/>
        <w:shd w:fill="F2F4F5"/>
      </w:pPr>
      <w:r>
        <w:rPr>
          <w:rFonts w:ascii="Consolas" w:hAnsi="Consolas" w:eastAsia="Consolas"/>
          <w:sz w:val="17"/>
        </w:rPr>
        <w:t># Request flow in simple words</w:t>
        <w:br/>
        <w:t># Browser URL -&gt; urls.py -&gt; views.py -&gt; models.py if data is needed</w:t>
        <w:br/>
        <w:t># views.py -&gt; template.html -&gt; final HTML response to browser</w:t>
      </w:r>
    </w:p>
    <w:p>
      <w:pPr>
        <w:pStyle w:val="Heading2"/>
      </w:pPr>
      <w:bookmarkStart w:id="10" w:name="request_flow"/>
      <w:r>
        <w:t>2.3 One request example</w:t>
      </w:r>
      <w:bookmarkEnd w:id="10"/>
    </w:p>
    <w:p>
      <w:pPr>
        <w:pStyle w:val="CodeBlock"/>
        <w:shd w:fill="F2F4F5"/>
      </w:pPr>
      <w:r>
        <w:rPr>
          <w:rFonts w:ascii="Consolas" w:hAnsi="Consolas" w:eastAsia="Consolas"/>
          <w:sz w:val="17"/>
        </w:rPr>
        <w:t># User opens: http://127.0.0.1:8000/books/</w:t>
        <w:br/>
        <w:t># 1. Django checks project urls.py</w:t>
        <w:br/>
        <w:t># 2. It includes app urls.py</w:t>
        <w:br/>
        <w:t># 3. It finds path('books/', views.book_list, name='book_list')</w:t>
        <w:br/>
        <w:t># 4. book_list view runs</w:t>
        <w:br/>
        <w:t># 5. The view fetches Book objects from database</w:t>
        <w:br/>
        <w:t># 6. The view renders templates/reviews/book_list.html</w:t>
        <w:br/>
        <w:t># 7. Browser receives normal HTML</w:t>
      </w:r>
    </w:p>
    <w:p>
      <w:pPr>
        <w:pStyle w:val="Heading1"/>
        <w:pBdr>
          <w:bottom w:val="single" w:sz="8" w:space="1" w:color="D7E3DC"/>
        </w:pBdr>
      </w:pPr>
      <w:bookmarkStart w:id="11" w:name="setup"/>
      <w:r>
        <w:rPr>
          <w:color w:val="15583A"/>
        </w:rPr>
        <w:t>3. Environment Setup and Project Start</w:t>
      </w:r>
      <w:bookmarkEnd w:id="11"/>
    </w:p>
    <w:p>
      <w:r>
        <w:t>For revision, create a clean project. Do not reuse an old project first. A fresh project helps your brain remember the Django structure again.</w:t>
      </w:r>
    </w:p>
    <w:p>
      <w:pPr>
        <w:pStyle w:val="Heading2"/>
      </w:pPr>
      <w:bookmarkStart w:id="12" w:name="setup_recommended"/>
      <w:r>
        <w:t>3.1 Recommended setup</w:t>
      </w:r>
      <w:bookmarkEnd w:id="12"/>
    </w:p>
    <w:p>
      <w:pPr>
        <w:pStyle w:val="ListBullet"/>
      </w:pPr>
      <w:r>
        <w:t>Install Python 3.12 or 3.13 for comfortable Django 5 revision.</w:t>
      </w:r>
    </w:p>
    <w:p>
      <w:pPr>
        <w:pStyle w:val="ListBullet"/>
      </w:pPr>
      <w:r>
        <w:t>Use VS Code terminal and create one separate folder for Django revision.</w:t>
      </w:r>
    </w:p>
    <w:p>
      <w:pPr>
        <w:pStyle w:val="ListBullet"/>
      </w:pPr>
      <w:r>
        <w:t>Always use a virtual environment so project packages stay separate.</w:t>
      </w:r>
    </w:p>
    <w:p>
      <w:pPr>
        <w:pStyle w:val="ListBullet"/>
      </w:pPr>
      <w:r>
        <w:t>Use SQLite at the start. Move to PostgreSQL after you revise ORM properly.</w:t>
      </w:r>
    </w:p>
    <w:p>
      <w:r>
        <w:rPr>
          <w:b/>
          <w:color w:val="15583A"/>
        </w:rPr>
        <w:t>Create and activate virtual environment</w:t>
      </w:r>
    </w:p>
    <w:p>
      <w:pPr>
        <w:pStyle w:val="CodeBlock"/>
        <w:shd w:fill="F2F4F5"/>
      </w:pPr>
      <w:r>
        <w:rPr>
          <w:rFonts w:ascii="Consolas" w:hAnsi="Consolas" w:eastAsia="Consolas"/>
          <w:sz w:val="17"/>
        </w:rPr>
        <w:t># Windows PowerShell commands</w:t>
        <w:br/>
        <w:t>mkdir django_revision</w:t>
        <w:br/>
        <w:t>cd django_revision</w:t>
        <w:br/>
        <w:t>python -m venv env</w:t>
        <w:br/>
        <w:t>.\env\Scripts\activate</w:t>
        <w:br/>
        <w:t>python -m pip install --upgrade pip</w:t>
        <w:br/>
        <w:t>pip install django</w:t>
        <w:br/>
        <w:t>python -m django --version</w:t>
      </w:r>
    </w:p>
    <w:p>
      <w:pPr>
        <w:pStyle w:val="Heading2"/>
      </w:pPr>
      <w:bookmarkStart w:id="13" w:name="create_project"/>
      <w:r>
        <w:t>3.2 Create the project</w:t>
      </w:r>
      <w:bookmarkEnd w:id="13"/>
    </w:p>
    <w:p>
      <w:pPr>
        <w:pStyle w:val="CodeBlock"/>
        <w:shd w:fill="F2F4F5"/>
      </w:pPr>
      <w:r>
        <w:rPr>
          <w:rFonts w:ascii="Consolas" w:hAnsi="Consolas" w:eastAsia="Consolas"/>
          <w:sz w:val="17"/>
        </w:rPr>
        <w:t># Create project in the current folder</w:t>
        <w:br/>
        <w:t># The dot means: create manage.py here instead of one extra nested folder.</w:t>
        <w:br/>
        <w:t>django-admin startproject config .</w:t>
        <w:br/>
        <w:br/>
        <w:t># Run first check</w:t>
        <w:br/>
        <w:t>python manage.py runserver</w:t>
        <w:br/>
        <w:br/>
        <w:t># Open in browser</w:t>
        <w:br/>
        <w:t># http://127.0.0.1:8000/</w:t>
      </w:r>
    </w:p>
    <w:p>
      <w:pPr>
        <w:pStyle w:val="Heading2"/>
      </w:pPr>
      <w:bookmarkStart w:id="14" w:name="create_app"/>
      <w:r>
        <w:t>3.3 Create first app</w:t>
      </w:r>
      <w:bookmarkEnd w:id="14"/>
    </w:p>
    <w:p>
      <w:pPr>
        <w:pStyle w:val="CodeBlock"/>
        <w:shd w:fill="F2F4F5"/>
      </w:pPr>
      <w:r>
        <w:rPr>
          <w:rFonts w:ascii="Consolas" w:hAnsi="Consolas" w:eastAsia="Consolas"/>
          <w:sz w:val="17"/>
        </w:rPr>
        <w:t># Create an app for book reviews</w:t>
        <w:br/>
        <w:t>python manage.py startapp reviews</w:t>
        <w:br/>
        <w:br/>
        <w:t># Now install this app in config/settings.py</w:t>
        <w:br/>
        <w:t>INSTALLED_APPS = [</w:t>
        <w:br/>
        <w:t xml:space="preserve">    'django.contrib.admin',</w:t>
        <w:br/>
        <w:t xml:space="preserve">    'django.contrib.auth',</w:t>
        <w:br/>
        <w:t xml:space="preserve">    'django.contrib.contenttypes',</w:t>
        <w:br/>
        <w:t xml:space="preserve">    'django.contrib.sessions',</w:t>
        <w:br/>
        <w:t xml:space="preserve">    'django.contrib.messages',</w:t>
        <w:br/>
        <w:t xml:space="preserve">    'django.contrib.staticfiles',</w:t>
        <w:br/>
        <w:br/>
        <w:t xml:space="preserve">    # local apps</w:t>
        <w:br/>
        <w:t xml:space="preserve">    'reviews',</w:t>
        <w:br/>
        <w:t>]</w:t>
      </w:r>
    </w:p>
    <w:tbl>
      <w:tblPr>
        <w:tblW w:type="auto" w:w="0"/>
        <w:jc w:val="center"/>
        <w:tblLook w:firstColumn="1" w:firstRow="1" w:lastColumn="0" w:lastRow="0" w:noHBand="0" w:noVBand="1" w:val="04A0"/>
      </w:tblPr>
      <w:tblGrid>
        <w:gridCol w:w="10368"/>
      </w:tblGrid>
      <w:tr>
        <w:tc>
          <w:tcPr>
            <w:tcW w:type="dxa" w:w="10368"/>
            <w:shd w:fill="EAF4EE"/>
            <w:vAlign w:val="center"/>
          </w:tcPr>
          <w:p>
            <w:r>
              <w:rPr>
                <w:b/>
                <w:color w:val="15583A"/>
              </w:rPr>
              <w:t xml:space="preserve">Important: </w:t>
            </w:r>
            <w:r>
              <w:t>If you create an app but do not add it to INSTALLED_APPS, Django will not properly recognize models, templates, signals and admin registration from that app.</w:t>
            </w:r>
          </w:p>
        </w:tc>
      </w:tr>
    </w:tbl>
    <w:p/>
    <w:p>
      <w:pPr>
        <w:pStyle w:val="Heading1"/>
        <w:pBdr>
          <w:bottom w:val="single" w:sz="8" w:space="1" w:color="D7E3DC"/>
        </w:pBdr>
      </w:pPr>
      <w:bookmarkStart w:id="15" w:name="structure"/>
      <w:r>
        <w:rPr>
          <w:color w:val="15583A"/>
        </w:rPr>
        <w:t>4. Project, App, Files and Commands</w:t>
      </w:r>
      <w:bookmarkEnd w:id="15"/>
    </w:p>
    <w:p>
      <w:r>
        <w:t>A Django project can contain multiple apps. The project folder handles global settings and root URLs. Each app handles one feature area such as reviews, accounts, orders, products or payments.</w:t>
      </w:r>
    </w:p>
    <w:p>
      <w:pPr>
        <w:pStyle w:val="Heading2"/>
      </w:pPr>
      <w:bookmarkStart w:id="16" w:name="project_files"/>
      <w:r>
        <w:t>4.1 Project files</w:t>
      </w:r>
      <w:bookmarkEnd w:id="16"/>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DEFE5"/>
          </w:tcPr>
          <w:p>
            <w:r>
              <w:rPr>
                <w:b/>
                <w:color w:val="15583A"/>
              </w:rPr>
              <w:t>File</w:t>
            </w:r>
          </w:p>
        </w:tc>
        <w:tc>
          <w:tcPr>
            <w:tcW w:type="dxa" w:w="3456"/>
            <w:shd w:fill="DDEFE5"/>
          </w:tcPr>
          <w:p>
            <w:r>
              <w:rPr>
                <w:b/>
                <w:color w:val="15583A"/>
              </w:rPr>
              <w:t>Meaning</w:t>
            </w:r>
          </w:p>
        </w:tc>
        <w:tc>
          <w:tcPr>
            <w:tcW w:type="dxa" w:w="3456"/>
            <w:shd w:fill="DDEFE5"/>
          </w:tcPr>
          <w:p>
            <w:r>
              <w:rPr>
                <w:b/>
                <w:color w:val="15583A"/>
              </w:rPr>
              <w:t>When you edit it</w:t>
            </w:r>
          </w:p>
        </w:tc>
      </w:tr>
      <w:tr>
        <w:tc>
          <w:tcPr>
            <w:tcW w:type="dxa" w:w="3456"/>
          </w:tcPr>
          <w:p>
            <w:r>
              <w:t>manage.py</w:t>
            </w:r>
          </w:p>
        </w:tc>
        <w:tc>
          <w:tcPr>
            <w:tcW w:type="dxa" w:w="3456"/>
          </w:tcPr>
          <w:p>
            <w:r>
              <w:t>Command-line helper for project</w:t>
            </w:r>
          </w:p>
        </w:tc>
        <w:tc>
          <w:tcPr>
            <w:tcW w:type="dxa" w:w="3456"/>
          </w:tcPr>
          <w:p>
            <w:r>
              <w:t>Run server, migrate, create superuser, shell.</w:t>
            </w:r>
          </w:p>
        </w:tc>
      </w:tr>
      <w:tr>
        <w:tc>
          <w:tcPr>
            <w:tcW w:type="dxa" w:w="3456"/>
          </w:tcPr>
          <w:p>
            <w:r>
              <w:t>config/settings.py</w:t>
            </w:r>
          </w:p>
        </w:tc>
        <w:tc>
          <w:tcPr>
            <w:tcW w:type="dxa" w:w="3456"/>
          </w:tcPr>
          <w:p>
            <w:r>
              <w:t>Main project settings</w:t>
            </w:r>
          </w:p>
        </w:tc>
        <w:tc>
          <w:tcPr>
            <w:tcW w:type="dxa" w:w="3456"/>
          </w:tcPr>
          <w:p>
            <w:r>
              <w:t>Installed apps, database, templates, static, auth settings.</w:t>
            </w:r>
          </w:p>
        </w:tc>
      </w:tr>
      <w:tr>
        <w:tc>
          <w:tcPr>
            <w:tcW w:type="dxa" w:w="3456"/>
          </w:tcPr>
          <w:p>
            <w:r>
              <w:t>config/urls.py</w:t>
            </w:r>
          </w:p>
        </w:tc>
        <w:tc>
          <w:tcPr>
            <w:tcW w:type="dxa" w:w="3456"/>
          </w:tcPr>
          <w:p>
            <w:r>
              <w:t>Root URL configuration</w:t>
            </w:r>
          </w:p>
        </w:tc>
        <w:tc>
          <w:tcPr>
            <w:tcW w:type="dxa" w:w="3456"/>
          </w:tcPr>
          <w:p>
            <w:r>
              <w:t>Include app URLs and admin route.</w:t>
            </w:r>
          </w:p>
        </w:tc>
      </w:tr>
      <w:tr>
        <w:tc>
          <w:tcPr>
            <w:tcW w:type="dxa" w:w="3456"/>
          </w:tcPr>
          <w:p>
            <w:r>
              <w:t>config/wsgi.py</w:t>
            </w:r>
          </w:p>
        </w:tc>
        <w:tc>
          <w:tcPr>
            <w:tcW w:type="dxa" w:w="3456"/>
          </w:tcPr>
          <w:p>
            <w:r>
              <w:t>Sync server entry point</w:t>
            </w:r>
          </w:p>
        </w:tc>
        <w:tc>
          <w:tcPr>
            <w:tcW w:type="dxa" w:w="3456"/>
          </w:tcPr>
          <w:p>
            <w:r>
              <w:t>Traditional deployment.</w:t>
            </w:r>
          </w:p>
        </w:tc>
      </w:tr>
      <w:tr>
        <w:tc>
          <w:tcPr>
            <w:tcW w:type="dxa" w:w="3456"/>
          </w:tcPr>
          <w:p>
            <w:r>
              <w:t>config/asgi.py</w:t>
            </w:r>
          </w:p>
        </w:tc>
        <w:tc>
          <w:tcPr>
            <w:tcW w:type="dxa" w:w="3456"/>
          </w:tcPr>
          <w:p>
            <w:r>
              <w:t>Async server entry point</w:t>
            </w:r>
          </w:p>
        </w:tc>
        <w:tc>
          <w:tcPr>
            <w:tcW w:type="dxa" w:w="3456"/>
          </w:tcPr>
          <w:p>
            <w:r>
              <w:t>Async deployment, WebSockets, ASGI servers.</w:t>
            </w:r>
          </w:p>
        </w:tc>
      </w:tr>
    </w:tbl>
    <w:p/>
    <w:p>
      <w:pPr>
        <w:pStyle w:val="Heading2"/>
      </w:pPr>
      <w:bookmarkStart w:id="17" w:name="app_files"/>
      <w:r>
        <w:t>4.2 App files</w:t>
      </w:r>
      <w:bookmarkEnd w:id="17"/>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DEFE5"/>
          </w:tcPr>
          <w:p>
            <w:r>
              <w:rPr>
                <w:b/>
                <w:color w:val="15583A"/>
              </w:rPr>
              <w:t>File</w:t>
            </w:r>
          </w:p>
        </w:tc>
        <w:tc>
          <w:tcPr>
            <w:tcW w:type="dxa" w:w="3456"/>
            <w:shd w:fill="DDEFE5"/>
          </w:tcPr>
          <w:p>
            <w:r>
              <w:rPr>
                <w:b/>
                <w:color w:val="15583A"/>
              </w:rPr>
              <w:t>Meaning</w:t>
            </w:r>
          </w:p>
        </w:tc>
        <w:tc>
          <w:tcPr>
            <w:tcW w:type="dxa" w:w="3456"/>
            <w:shd w:fill="DDEFE5"/>
          </w:tcPr>
          <w:p>
            <w:r>
              <w:rPr>
                <w:b/>
                <w:color w:val="15583A"/>
              </w:rPr>
              <w:t>Common use</w:t>
            </w:r>
          </w:p>
        </w:tc>
      </w:tr>
      <w:tr>
        <w:tc>
          <w:tcPr>
            <w:tcW w:type="dxa" w:w="3456"/>
          </w:tcPr>
          <w:p>
            <w:r>
              <w:t>reviews/models.py</w:t>
            </w:r>
          </w:p>
        </w:tc>
        <w:tc>
          <w:tcPr>
            <w:tcW w:type="dxa" w:w="3456"/>
          </w:tcPr>
          <w:p>
            <w:r>
              <w:t>Database models</w:t>
            </w:r>
          </w:p>
        </w:tc>
        <w:tc>
          <w:tcPr>
            <w:tcW w:type="dxa" w:w="3456"/>
          </w:tcPr>
          <w:p>
            <w:r>
              <w:t>Book, Review, Category classes.</w:t>
            </w:r>
          </w:p>
        </w:tc>
      </w:tr>
      <w:tr>
        <w:tc>
          <w:tcPr>
            <w:tcW w:type="dxa" w:w="3456"/>
          </w:tcPr>
          <w:p>
            <w:r>
              <w:t>reviews/views.py</w:t>
            </w:r>
          </w:p>
        </w:tc>
        <w:tc>
          <w:tcPr>
            <w:tcW w:type="dxa" w:w="3456"/>
          </w:tcPr>
          <w:p>
            <w:r>
              <w:t>Request handling</w:t>
            </w:r>
          </w:p>
        </w:tc>
        <w:tc>
          <w:tcPr>
            <w:tcW w:type="dxa" w:w="3456"/>
          </w:tcPr>
          <w:p>
            <w:r>
              <w:t>book_list, book_detail, book_create.</w:t>
            </w:r>
          </w:p>
        </w:tc>
      </w:tr>
      <w:tr>
        <w:tc>
          <w:tcPr>
            <w:tcW w:type="dxa" w:w="3456"/>
          </w:tcPr>
          <w:p>
            <w:r>
              <w:t>reviews/admin.py</w:t>
            </w:r>
          </w:p>
        </w:tc>
        <w:tc>
          <w:tcPr>
            <w:tcW w:type="dxa" w:w="3456"/>
          </w:tcPr>
          <w:p>
            <w:r>
              <w:t>Admin registration</w:t>
            </w:r>
          </w:p>
        </w:tc>
        <w:tc>
          <w:tcPr>
            <w:tcW w:type="dxa" w:w="3456"/>
          </w:tcPr>
          <w:p>
            <w:r>
              <w:t>Show models in Django admin.</w:t>
            </w:r>
          </w:p>
        </w:tc>
      </w:tr>
      <w:tr>
        <w:tc>
          <w:tcPr>
            <w:tcW w:type="dxa" w:w="3456"/>
          </w:tcPr>
          <w:p>
            <w:r>
              <w:t>reviews/forms.py</w:t>
            </w:r>
          </w:p>
        </w:tc>
        <w:tc>
          <w:tcPr>
            <w:tcW w:type="dxa" w:w="3456"/>
          </w:tcPr>
          <w:p>
            <w:r>
              <w:t>Usually created manually</w:t>
            </w:r>
          </w:p>
        </w:tc>
        <w:tc>
          <w:tcPr>
            <w:tcW w:type="dxa" w:w="3456"/>
          </w:tcPr>
          <w:p>
            <w:r>
              <w:t>Django Form and ModelForm classes.</w:t>
            </w:r>
          </w:p>
        </w:tc>
      </w:tr>
      <w:tr>
        <w:tc>
          <w:tcPr>
            <w:tcW w:type="dxa" w:w="3456"/>
          </w:tcPr>
          <w:p>
            <w:r>
              <w:t>reviews/urls.py</w:t>
            </w:r>
          </w:p>
        </w:tc>
        <w:tc>
          <w:tcPr>
            <w:tcW w:type="dxa" w:w="3456"/>
          </w:tcPr>
          <w:p>
            <w:r>
              <w:t>Usually created manually</w:t>
            </w:r>
          </w:p>
        </w:tc>
        <w:tc>
          <w:tcPr>
            <w:tcW w:type="dxa" w:w="3456"/>
          </w:tcPr>
          <w:p>
            <w:r>
              <w:t>App-level URL patterns.</w:t>
            </w:r>
          </w:p>
        </w:tc>
      </w:tr>
      <w:tr>
        <w:tc>
          <w:tcPr>
            <w:tcW w:type="dxa" w:w="3456"/>
          </w:tcPr>
          <w:p>
            <w:r>
              <w:t>reviews/templates/</w:t>
            </w:r>
          </w:p>
        </w:tc>
        <w:tc>
          <w:tcPr>
            <w:tcW w:type="dxa" w:w="3456"/>
          </w:tcPr>
          <w:p>
            <w:r>
              <w:t>HTML templates</w:t>
            </w:r>
          </w:p>
        </w:tc>
        <w:tc>
          <w:tcPr>
            <w:tcW w:type="dxa" w:w="3456"/>
          </w:tcPr>
          <w:p>
            <w:r>
              <w:t>Pages rendered to users.</w:t>
            </w:r>
          </w:p>
        </w:tc>
      </w:tr>
      <w:tr>
        <w:tc>
          <w:tcPr>
            <w:tcW w:type="dxa" w:w="3456"/>
          </w:tcPr>
          <w:p>
            <w:r>
              <w:t>reviews/static/</w:t>
            </w:r>
          </w:p>
        </w:tc>
        <w:tc>
          <w:tcPr>
            <w:tcW w:type="dxa" w:w="3456"/>
          </w:tcPr>
          <w:p>
            <w:r>
              <w:t>CSS, JS, images</w:t>
            </w:r>
          </w:p>
        </w:tc>
        <w:tc>
          <w:tcPr>
            <w:tcW w:type="dxa" w:w="3456"/>
          </w:tcPr>
          <w:p>
            <w:r>
              <w:t>App-specific static files.</w:t>
            </w:r>
          </w:p>
        </w:tc>
      </w:tr>
    </w:tbl>
    <w:p/>
    <w:p>
      <w:pPr>
        <w:pStyle w:val="Heading2"/>
      </w:pPr>
      <w:bookmarkStart w:id="18" w:name="commands"/>
      <w:r>
        <w:t>4.3 Most important commands</w:t>
      </w:r>
      <w:bookmarkEnd w:id="18"/>
    </w:p>
    <w:p>
      <w:pPr>
        <w:pStyle w:val="CodeBlock"/>
        <w:shd w:fill="F2F4F5"/>
      </w:pPr>
      <w:r>
        <w:rPr>
          <w:rFonts w:ascii="Consolas" w:hAnsi="Consolas" w:eastAsia="Consolas"/>
          <w:sz w:val="17"/>
        </w:rPr>
        <w:t>python manage.py runserver              # run development server</w:t>
        <w:br/>
        <w:t>python manage.py startapp appname       # create new app</w:t>
        <w:br/>
        <w:t>python manage.py makemigrations         # create migration files from model changes</w:t>
        <w:br/>
        <w:t>python manage.py migrate                # apply migrations to database</w:t>
        <w:br/>
        <w:t>python manage.py createsuperuser        # create admin user</w:t>
        <w:br/>
        <w:t>python manage.py shell                  # open Django shell</w:t>
        <w:br/>
        <w:t>python manage.py check                  # check project problems</w:t>
        <w:br/>
        <w:t>python manage.py collectstatic          # collect static files for production</w:t>
      </w:r>
    </w:p>
    <w:p>
      <w:pPr>
        <w:pStyle w:val="Heading2"/>
      </w:pPr>
      <w:bookmarkStart w:id="19" w:name="folder_structure"/>
      <w:r>
        <w:t>4.4 Folder structure for revision project</w:t>
      </w:r>
      <w:bookmarkEnd w:id="19"/>
    </w:p>
    <w:p>
      <w:pPr>
        <w:pStyle w:val="CodeBlock"/>
        <w:shd w:fill="F2F4F5"/>
      </w:pPr>
      <w:r>
        <w:rPr>
          <w:rFonts w:ascii="Consolas" w:hAnsi="Consolas" w:eastAsia="Consolas"/>
          <w:sz w:val="17"/>
        </w:rPr>
        <w:t>django_revision/</w:t>
        <w:br/>
        <w:t xml:space="preserve">    manage.py</w:t>
        <w:br/>
        <w:t xml:space="preserve">    db.sqlite3</w:t>
        <w:br/>
        <w:t xml:space="preserve">    config/</w:t>
        <w:br/>
        <w:t xml:space="preserve">        settings.py</w:t>
        <w:br/>
        <w:t xml:space="preserve">        urls.py</w:t>
        <w:br/>
        <w:t xml:space="preserve">        asgi.py</w:t>
        <w:br/>
        <w:t xml:space="preserve">        wsgi.py</w:t>
        <w:br/>
        <w:t xml:space="preserve">    reviews/</w:t>
        <w:br/>
        <w:t xml:space="preserve">        migrations/</w:t>
        <w:br/>
        <w:t xml:space="preserve">        templates/</w:t>
        <w:br/>
        <w:t xml:space="preserve">            reviews/</w:t>
        <w:br/>
        <w:t xml:space="preserve">                base.html</w:t>
        <w:br/>
        <w:t xml:space="preserve">                book_list.html</w:t>
        <w:br/>
        <w:t xml:space="preserve">                book_detail.html</w:t>
        <w:br/>
        <w:t xml:space="preserve">                book_form.html</w:t>
        <w:br/>
        <w:t xml:space="preserve">        static/</w:t>
        <w:br/>
        <w:t xml:space="preserve">            reviews/</w:t>
        <w:br/>
        <w:t xml:space="preserve">                css/style.css</w:t>
        <w:br/>
        <w:t xml:space="preserve">        admin.py</w:t>
        <w:br/>
        <w:t xml:space="preserve">        apps.py</w:t>
        <w:br/>
        <w:t xml:space="preserve">        forms.py</w:t>
        <w:br/>
        <w:t xml:space="preserve">        models.py</w:t>
        <w:br/>
        <w:t xml:space="preserve">        urls.py</w:t>
        <w:br/>
        <w:t xml:space="preserve">        views.py</w:t>
      </w:r>
    </w:p>
    <w:p>
      <w:pPr>
        <w:pStyle w:val="Heading1"/>
        <w:pBdr>
          <w:bottom w:val="single" w:sz="8" w:space="1" w:color="D7E3DC"/>
        </w:pBdr>
      </w:pPr>
      <w:bookmarkStart w:id="20" w:name="urls_views"/>
      <w:r>
        <w:rPr>
          <w:color w:val="15583A"/>
        </w:rPr>
        <w:t>5. URLs, Views and Request/Response</w:t>
      </w:r>
      <w:bookmarkEnd w:id="20"/>
    </w:p>
    <w:p>
      <w:r>
        <w:t>URLs and views are the first practical Django concept. In Django, URLs are not written inside the view function. A URL pattern connects a route to a view function or class.</w:t>
      </w:r>
    </w:p>
    <w:p>
      <w:pPr>
        <w:pStyle w:val="Heading2"/>
      </w:pPr>
      <w:bookmarkStart w:id="21" w:name="fbv"/>
      <w:r>
        <w:t>5.1 Function-based view</w:t>
      </w:r>
      <w:bookmarkEnd w:id="21"/>
    </w:p>
    <w:p>
      <w:pPr>
        <w:pStyle w:val="CodeBlock"/>
        <w:shd w:fill="F2F4F5"/>
      </w:pPr>
      <w:r>
        <w:rPr>
          <w:rFonts w:ascii="Consolas" w:hAnsi="Consolas" w:eastAsia="Consolas"/>
          <w:sz w:val="17"/>
        </w:rPr>
        <w:t># reviews/views.py</w:t>
        <w:br/>
        <w:t>from django.http import HttpResponse</w:t>
        <w:br/>
        <w:br/>
        <w:br/>
        <w:t>def home(request):</w:t>
        <w:br/>
        <w:t xml:space="preserve">    # request contains information about the browser request</w:t>
        <w:br/>
        <w:t xml:space="preserve">    # HttpResponse sends plain text or HTML back to browser</w:t>
        <w:br/>
        <w:t xml:space="preserve">    return HttpResponse("&lt;h1&gt;Hello Django Revision&lt;/h1&gt;")</w:t>
      </w:r>
    </w:p>
    <w:p>
      <w:pPr>
        <w:pStyle w:val="Heading2"/>
      </w:pPr>
      <w:bookmarkStart w:id="22" w:name="app_urls"/>
      <w:r>
        <w:t>5.2 App URLs</w:t>
      </w:r>
      <w:bookmarkEnd w:id="22"/>
    </w:p>
    <w:p>
      <w:pPr>
        <w:pStyle w:val="CodeBlock"/>
        <w:shd w:fill="F2F4F5"/>
      </w:pPr>
      <w:r>
        <w:rPr>
          <w:rFonts w:ascii="Consolas" w:hAnsi="Consolas" w:eastAsia="Consolas"/>
          <w:sz w:val="17"/>
        </w:rPr>
        <w:t># reviews/urls.py</w:t>
        <w:br/>
        <w:t>from django.urls import path</w:t>
        <w:br/>
        <w:t>from . import views</w:t>
        <w:br/>
        <w:br/>
        <w:t>app_name = 'reviews'</w:t>
        <w:br/>
        <w:br/>
        <w:t>urlpatterns = [</w:t>
        <w:br/>
        <w:t xml:space="preserve">    path('', views.home, name='home'),</w:t>
        <w:br/>
        <w:t>]</w:t>
      </w:r>
    </w:p>
    <w:p>
      <w:pPr>
        <w:pStyle w:val="Heading2"/>
      </w:pPr>
      <w:bookmarkStart w:id="23" w:name="root_urls"/>
      <w:r>
        <w:t>5.3 Root URLs</w:t>
      </w:r>
      <w:bookmarkEnd w:id="23"/>
    </w:p>
    <w:p>
      <w:pPr>
        <w:pStyle w:val="CodeBlock"/>
        <w:shd w:fill="F2F4F5"/>
      </w:pPr>
      <w:r>
        <w:rPr>
          <w:rFonts w:ascii="Consolas" w:hAnsi="Consolas" w:eastAsia="Consolas"/>
          <w:sz w:val="17"/>
        </w:rPr>
        <w:t># config/urls.py</w:t>
        <w:br/>
        <w:t>from django.contrib import admin</w:t>
        <w:br/>
        <w:t>from django.urls import path, include</w:t>
        <w:br/>
        <w:br/>
        <w:t>urlpatterns = [</w:t>
        <w:br/>
        <w:t xml:space="preserve">    path('admin/', admin.site.urls),</w:t>
        <w:br/>
        <w:t xml:space="preserve">    path('', include('reviews.urls')),</w:t>
        <w:br/>
        <w:t>]</w:t>
      </w:r>
    </w:p>
    <w:p>
      <w:pPr>
        <w:pStyle w:val="Heading2"/>
      </w:pPr>
      <w:bookmarkStart w:id="24" w:name="dynamic_urls"/>
      <w:r>
        <w:t>5.4 Dynamic URLs</w:t>
      </w:r>
      <w:bookmarkEnd w:id="24"/>
    </w:p>
    <w:p>
      <w:pPr>
        <w:pStyle w:val="CodeBlock"/>
        <w:shd w:fill="F2F4F5"/>
      </w:pPr>
      <w:r>
        <w:rPr>
          <w:rFonts w:ascii="Consolas" w:hAnsi="Consolas" w:eastAsia="Consolas"/>
          <w:sz w:val="17"/>
        </w:rPr>
        <w:t># reviews/urls.py</w:t>
        <w:br/>
        <w:t>urlpatterns = [</w:t>
        <w:br/>
        <w:t xml:space="preserve">    path('', views.home, name='home'),</w:t>
        <w:br/>
        <w:t xml:space="preserve">    path('books/&lt;int:pk&gt;/', views.book_detail, name='book_detail'),</w:t>
        <w:br/>
        <w:t xml:space="preserve">    path('category/&lt;slug:slug&gt;/', views.category_books, name='category_books'),</w:t>
        <w:br/>
        <w:t>]</w:t>
        <w:br/>
        <w:br/>
        <w:t># reviews/views.py</w:t>
        <w:br/>
        <w:t>def book_detail(request, pk):</w:t>
        <w:br/>
        <w:t xml:space="preserve">    # pk comes from the URL converter &lt;int:pk&gt;</w:t>
        <w:br/>
        <w:t xml:space="preserve">    return HttpResponse(f"Book id is {pk}")</w:t>
        <w:br/>
        <w:br/>
        <w:br/>
        <w:t>def category_books(request, slug):</w:t>
        <w:br/>
        <w:t xml:space="preserve">    # slug is useful for SEO-friendly URLs like /category/python-books/</w:t>
        <w:br/>
        <w:t xml:space="preserve">    return HttpResponse(f"Category is {slug}")</w:t>
      </w:r>
    </w:p>
    <w:tbl>
      <w:tblPr>
        <w:tblW w:type="auto" w:w="0"/>
        <w:jc w:val="center"/>
        <w:tblLook w:firstColumn="1" w:firstRow="1" w:lastColumn="0" w:lastRow="0" w:noHBand="0" w:noVBand="1" w:val="04A0"/>
      </w:tblPr>
      <w:tblGrid>
        <w:gridCol w:w="10368"/>
      </w:tblGrid>
      <w:tr>
        <w:tc>
          <w:tcPr>
            <w:tcW w:type="dxa" w:w="10368"/>
            <w:shd w:fill="EAF4EE"/>
            <w:vAlign w:val="center"/>
          </w:tcPr>
          <w:p>
            <w:r>
              <w:rPr>
                <w:b/>
                <w:color w:val="15583A"/>
              </w:rPr>
              <w:t xml:space="preserve">Interview point: </w:t>
            </w:r>
            <w:r>
              <w:t>URL name is important because you can reverse URLs in templates and views. It avoids hardcoding links everywhere.</w:t>
            </w:r>
          </w:p>
        </w:tc>
      </w:tr>
    </w:tbl>
    <w:p/>
    <w:p>
      <w:pPr>
        <w:pStyle w:val="Heading1"/>
        <w:pBdr>
          <w:bottom w:val="single" w:sz="8" w:space="1" w:color="D7E3DC"/>
        </w:pBdr>
      </w:pPr>
      <w:bookmarkStart w:id="25" w:name="templates"/>
      <w:r>
        <w:rPr>
          <w:color w:val="15583A"/>
        </w:rPr>
        <w:t>6. Templates, DTL, Static Files and Layout</w:t>
      </w:r>
      <w:bookmarkEnd w:id="25"/>
    </w:p>
    <w:p>
      <w:r>
        <w:t>Templates separate Python logic from HTML presentation. In real Django apps, views should not return long HTML strings. They should render template files.</w:t>
      </w:r>
    </w:p>
    <w:p>
      <w:pPr>
        <w:pStyle w:val="Heading2"/>
      </w:pPr>
      <w:bookmarkStart w:id="26" w:name="render_template"/>
      <w:r>
        <w:t>6.1 Render a template</w:t>
      </w:r>
      <w:bookmarkEnd w:id="26"/>
    </w:p>
    <w:p>
      <w:pPr>
        <w:pStyle w:val="CodeBlock"/>
        <w:shd w:fill="F2F4F5"/>
      </w:pPr>
      <w:r>
        <w:rPr>
          <w:rFonts w:ascii="Consolas" w:hAnsi="Consolas" w:eastAsia="Consolas"/>
          <w:sz w:val="17"/>
        </w:rPr>
        <w:t># reviews/views.py</w:t>
        <w:br/>
        <w:t>from django.shortcuts import render</w:t>
        <w:br/>
        <w:br/>
        <w:br/>
        <w:t>def home(request):</w:t>
        <w:br/>
        <w:t xml:space="preserve">    context = {</w:t>
        <w:br/>
        <w:t xml:space="preserve">        'student_name': 'Talha',</w:t>
        <w:br/>
        <w:t xml:space="preserve">        'course': 'Django 5 Revision',</w:t>
        <w:br/>
        <w:t xml:space="preserve">    }</w:t>
        <w:br/>
        <w:t xml:space="preserve">    return render(request, 'reviews/home.html', context)</w:t>
      </w:r>
    </w:p>
    <w:p>
      <w:pPr>
        <w:pStyle w:val="CodeBlock"/>
        <w:shd w:fill="F2F4F5"/>
      </w:pPr>
      <w:r>
        <w:rPr>
          <w:rFonts w:ascii="Consolas" w:hAnsi="Consolas" w:eastAsia="Consolas"/>
          <w:sz w:val="17"/>
        </w:rPr>
        <w:t>&lt;!-- reviews/templates/reviews/home.html --&gt;</w:t>
        <w:br/>
        <w:t>&lt;h1&gt;Hello {{ student_name }}&lt;/h1&gt;</w:t>
        <w:br/>
        <w:t>&lt;p&gt;You are revising {{ course }}.&lt;/p&gt;</w:t>
      </w:r>
    </w:p>
    <w:p>
      <w:pPr>
        <w:pStyle w:val="Heading2"/>
      </w:pPr>
      <w:bookmarkStart w:id="27" w:name="dtl"/>
      <w:r>
        <w:t>6.2 Template variables, filters and tags</w:t>
      </w:r>
      <w:bookmarkEnd w:id="27"/>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DEFE5"/>
          </w:tcPr>
          <w:p>
            <w:r>
              <w:rPr>
                <w:b/>
                <w:color w:val="15583A"/>
              </w:rPr>
              <w:t>DTL item</w:t>
            </w:r>
          </w:p>
        </w:tc>
        <w:tc>
          <w:tcPr>
            <w:tcW w:type="dxa" w:w="3456"/>
            <w:shd w:fill="DDEFE5"/>
          </w:tcPr>
          <w:p>
            <w:r>
              <w:rPr>
                <w:b/>
                <w:color w:val="15583A"/>
              </w:rPr>
              <w:t>Syntax</w:t>
            </w:r>
          </w:p>
        </w:tc>
        <w:tc>
          <w:tcPr>
            <w:tcW w:type="dxa" w:w="3456"/>
            <w:shd w:fill="DDEFE5"/>
          </w:tcPr>
          <w:p>
            <w:r>
              <w:rPr>
                <w:b/>
                <w:color w:val="15583A"/>
              </w:rPr>
              <w:t>Use</w:t>
            </w:r>
          </w:p>
        </w:tc>
      </w:tr>
      <w:tr>
        <w:tc>
          <w:tcPr>
            <w:tcW w:type="dxa" w:w="3456"/>
          </w:tcPr>
          <w:p>
            <w:r>
              <w:t>Variable</w:t>
            </w:r>
          </w:p>
        </w:tc>
        <w:tc>
          <w:tcPr>
            <w:tcW w:type="dxa" w:w="3456"/>
          </w:tcPr>
          <w:p>
            <w:r>
              <w:t>{{ name }}</w:t>
            </w:r>
          </w:p>
        </w:tc>
        <w:tc>
          <w:tcPr>
            <w:tcW w:type="dxa" w:w="3456"/>
          </w:tcPr>
          <w:p>
            <w:r>
              <w:t>Show dynamic value.</w:t>
            </w:r>
          </w:p>
        </w:tc>
      </w:tr>
      <w:tr>
        <w:tc>
          <w:tcPr>
            <w:tcW w:type="dxa" w:w="3456"/>
          </w:tcPr>
          <w:p>
            <w:r>
              <w:t>Filter</w:t>
            </w:r>
          </w:p>
        </w:tc>
        <w:tc>
          <w:tcPr>
            <w:tcW w:type="dxa" w:w="3456"/>
          </w:tcPr>
          <w:p>
            <w:r>
              <w:t>{{ name|upper }}</w:t>
            </w:r>
          </w:p>
        </w:tc>
        <w:tc>
          <w:tcPr>
            <w:tcW w:type="dxa" w:w="3456"/>
          </w:tcPr>
          <w:p>
            <w:r>
              <w:t>Modify value before displaying.</w:t>
            </w:r>
          </w:p>
        </w:tc>
      </w:tr>
      <w:tr>
        <w:tc>
          <w:tcPr>
            <w:tcW w:type="dxa" w:w="3456"/>
          </w:tcPr>
          <w:p>
            <w:r>
              <w:t>If tag</w:t>
            </w:r>
          </w:p>
        </w:tc>
        <w:tc>
          <w:tcPr>
            <w:tcW w:type="dxa" w:w="3456"/>
          </w:tcPr>
          <w:p>
            <w:r>
              <w:t>{% if user.is_authenticated %}</w:t>
            </w:r>
          </w:p>
        </w:tc>
        <w:tc>
          <w:tcPr>
            <w:tcW w:type="dxa" w:w="3456"/>
          </w:tcPr>
          <w:p>
            <w:r>
              <w:t>Conditional display.</w:t>
            </w:r>
          </w:p>
        </w:tc>
      </w:tr>
      <w:tr>
        <w:tc>
          <w:tcPr>
            <w:tcW w:type="dxa" w:w="3456"/>
          </w:tcPr>
          <w:p>
            <w:r>
              <w:t>For loop</w:t>
            </w:r>
          </w:p>
        </w:tc>
        <w:tc>
          <w:tcPr>
            <w:tcW w:type="dxa" w:w="3456"/>
          </w:tcPr>
          <w:p>
            <w:r>
              <w:t>{% for book in books %}</w:t>
            </w:r>
          </w:p>
        </w:tc>
        <w:tc>
          <w:tcPr>
            <w:tcW w:type="dxa" w:w="3456"/>
          </w:tcPr>
          <w:p>
            <w:r>
              <w:t>Repeat HTML for list data.</w:t>
            </w:r>
          </w:p>
        </w:tc>
      </w:tr>
      <w:tr>
        <w:tc>
          <w:tcPr>
            <w:tcW w:type="dxa" w:w="3456"/>
          </w:tcPr>
          <w:p>
            <w:r>
              <w:t>URL tag</w:t>
            </w:r>
          </w:p>
        </w:tc>
        <w:tc>
          <w:tcPr>
            <w:tcW w:type="dxa" w:w="3456"/>
          </w:tcPr>
          <w:p>
            <w:r>
              <w:t>{% url 'reviews:home' %}</w:t>
            </w:r>
          </w:p>
        </w:tc>
        <w:tc>
          <w:tcPr>
            <w:tcW w:type="dxa" w:w="3456"/>
          </w:tcPr>
          <w:p>
            <w:r>
              <w:t>Generate link using URL name.</w:t>
            </w:r>
          </w:p>
        </w:tc>
      </w:tr>
      <w:tr>
        <w:tc>
          <w:tcPr>
            <w:tcW w:type="dxa" w:w="3456"/>
          </w:tcPr>
          <w:p>
            <w:r>
              <w:t>Static tag</w:t>
            </w:r>
          </w:p>
        </w:tc>
        <w:tc>
          <w:tcPr>
            <w:tcW w:type="dxa" w:w="3456"/>
          </w:tcPr>
          <w:p>
            <w:r>
              <w:t>{% static 'reviews/css/style.css' %}</w:t>
            </w:r>
          </w:p>
        </w:tc>
        <w:tc>
          <w:tcPr>
            <w:tcW w:type="dxa" w:w="3456"/>
          </w:tcPr>
          <w:p>
            <w:r>
              <w:t>Link CSS, JS or images.</w:t>
            </w:r>
          </w:p>
        </w:tc>
      </w:tr>
    </w:tbl>
    <w:p/>
    <w:p>
      <w:pPr>
        <w:pStyle w:val="CodeBlock"/>
        <w:shd w:fill="F2F4F5"/>
      </w:pPr>
      <w:r>
        <w:rPr>
          <w:rFonts w:ascii="Consolas" w:hAnsi="Consolas" w:eastAsia="Consolas"/>
          <w:sz w:val="17"/>
        </w:rPr>
        <w:t>&lt;!-- Template loop with empty case --&gt;</w:t>
        <w:br/>
        <w:t>&lt;ul&gt;</w:t>
        <w:br/>
        <w:t xml:space="preserve">    {% for book in books %}</w:t>
        <w:br/>
        <w:t xml:space="preserve">        &lt;li&gt;{{ forloop.counter }}. {{ book.title|title }}&lt;/li&gt;</w:t>
        <w:br/>
        <w:t xml:space="preserve">    {% empty %}</w:t>
        <w:br/>
        <w:t xml:space="preserve">        &lt;li&gt;No books found.&lt;/li&gt;</w:t>
        <w:br/>
        <w:t xml:space="preserve">    {% endfor %}</w:t>
        <w:br/>
        <w:t>&lt;/ul&gt;</w:t>
      </w:r>
    </w:p>
    <w:p>
      <w:pPr>
        <w:pStyle w:val="Heading2"/>
      </w:pPr>
      <w:bookmarkStart w:id="28" w:name="inheritance"/>
      <w:r>
        <w:t>6.3 Template inheritance</w:t>
      </w:r>
      <w:bookmarkEnd w:id="28"/>
    </w:p>
    <w:p>
      <w:pPr>
        <w:pStyle w:val="CodeBlock"/>
        <w:shd w:fill="F2F4F5"/>
      </w:pPr>
      <w:r>
        <w:rPr>
          <w:rFonts w:ascii="Consolas" w:hAnsi="Consolas" w:eastAsia="Consolas"/>
          <w:sz w:val="17"/>
        </w:rPr>
        <w:t>&lt;!-- reviews/templates/reviews/base.html --&gt;</w:t>
        <w:br/>
        <w:t>{% load static %}</w:t>
        <w:br/>
        <w:t>&lt;!DOCTYPE html&gt;</w:t>
        <w:br/>
        <w:t>&lt;html&gt;</w:t>
        <w:br/>
        <w:t>&lt;head&gt;</w:t>
        <w:br/>
        <w:t xml:space="preserve">    &lt;title&gt;{% block title %}Book Review{% endblock %}&lt;/title&gt;</w:t>
        <w:br/>
        <w:t xml:space="preserve">    &lt;link rel="stylesheet" href="{% static 'reviews/css/style.css' %}"&gt;</w:t>
        <w:br/>
        <w:t>&lt;/head&gt;</w:t>
        <w:br/>
        <w:t>&lt;body&gt;</w:t>
        <w:br/>
        <w:t xml:space="preserve">    &lt;nav&gt;</w:t>
        <w:br/>
        <w:t xml:space="preserve">        &lt;a href="{% url 'reviews:home' %}"&gt;Home&lt;/a&gt;</w:t>
        <w:br/>
        <w:t xml:space="preserve">        &lt;a href="{% url 'reviews:book_list' %}"&gt;Books&lt;/a&gt;</w:t>
        <w:br/>
        <w:t xml:space="preserve">    &lt;/nav&gt;</w:t>
        <w:br/>
        <w:br/>
        <w:t xml:space="preserve">    &lt;main&gt;</w:t>
        <w:br/>
        <w:t xml:space="preserve">        {% block content %}{% endblock %}</w:t>
        <w:br/>
        <w:t xml:space="preserve">    &lt;/main&gt;</w:t>
        <w:br/>
        <w:t>&lt;/body&gt;</w:t>
        <w:br/>
        <w:t>&lt;/html&gt;</w:t>
      </w:r>
    </w:p>
    <w:p>
      <w:pPr>
        <w:pStyle w:val="CodeBlock"/>
        <w:shd w:fill="F2F4F5"/>
      </w:pPr>
      <w:r>
        <w:rPr>
          <w:rFonts w:ascii="Consolas" w:hAnsi="Consolas" w:eastAsia="Consolas"/>
          <w:sz w:val="17"/>
        </w:rPr>
        <w:t>&lt;!-- reviews/templates/reviews/book_list.html --&gt;</w:t>
        <w:br/>
        <w:t>{% extends 'reviews/base.html' %}</w:t>
        <w:br/>
        <w:br/>
        <w:t>{% block title %}All Books{% endblock %}</w:t>
        <w:br/>
        <w:br/>
        <w:t>{% block content %}</w:t>
        <w:br/>
        <w:t>&lt;h1&gt;All Books&lt;/h1&gt;</w:t>
        <w:br/>
        <w:t>{% for book in books %}</w:t>
        <w:br/>
        <w:t xml:space="preserve">    &lt;p&gt;&lt;a href="{% url 'reviews:book_detail' book.pk %}"&gt;{{ book.title }}&lt;/a&gt;&lt;/p&gt;</w:t>
        <w:br/>
        <w:t>{% empty %}</w:t>
        <w:br/>
        <w:t xml:space="preserve">    &lt;p&gt;No books available yet.&lt;/p&gt;</w:t>
        <w:br/>
        <w:t>{% endfor %}</w:t>
        <w:br/>
        <w:t>{% endblock %}</w:t>
      </w:r>
    </w:p>
    <w:p>
      <w:pPr>
        <w:pStyle w:val="Heading2"/>
      </w:pPr>
      <w:bookmarkStart w:id="29" w:name="static_files"/>
      <w:r>
        <w:t>6.4 Static files</w:t>
      </w:r>
      <w:bookmarkEnd w:id="29"/>
    </w:p>
    <w:p>
      <w:pPr>
        <w:pStyle w:val="CodeBlock"/>
        <w:shd w:fill="F2F4F5"/>
      </w:pPr>
      <w:r>
        <w:rPr>
          <w:rFonts w:ascii="Consolas" w:hAnsi="Consolas" w:eastAsia="Consolas"/>
          <w:sz w:val="17"/>
        </w:rPr>
        <w:t>/* reviews/static/reviews/css/style.css */</w:t>
        <w:br/>
        <w:t>body {</w:t>
        <w:br/>
        <w:t xml:space="preserve">    font-family: Arial, sans-serif;</w:t>
        <w:br/>
        <w:t xml:space="preserve">    margin: 30px;</w:t>
        <w:br/>
        <w:t>}</w:t>
        <w:br/>
        <w:br/>
        <w:t>nav a {</w:t>
        <w:br/>
        <w:t xml:space="preserve">    margin-right: 12px;</w:t>
        <w:br/>
        <w:t xml:space="preserve">    text-decoration: none;</w:t>
        <w:br/>
        <w:t>}</w:t>
      </w:r>
    </w:p>
    <w:tbl>
      <w:tblPr>
        <w:tblW w:type="auto" w:w="0"/>
        <w:jc w:val="center"/>
        <w:tblLook w:firstColumn="1" w:firstRow="1" w:lastColumn="0" w:lastRow="0" w:noHBand="0" w:noVBand="1" w:val="04A0"/>
      </w:tblPr>
      <w:tblGrid>
        <w:gridCol w:w="10368"/>
      </w:tblGrid>
      <w:tr>
        <w:tc>
          <w:tcPr>
            <w:tcW w:type="dxa" w:w="10368"/>
            <w:shd w:fill="EAF4EE"/>
            <w:vAlign w:val="center"/>
          </w:tcPr>
          <w:p>
            <w:r>
              <w:rPr>
                <w:b/>
                <w:color w:val="15583A"/>
              </w:rPr>
              <w:t xml:space="preserve">Common mistake: </w:t>
            </w:r>
            <w:r>
              <w:t>The correct folder pattern is app/static/app/file. For this project: reviews/static/reviews/css/style.css. Then use {% static 'reviews/css/style.css' %}.</w:t>
            </w:r>
          </w:p>
        </w:tc>
      </w:tr>
    </w:tbl>
    <w:p/>
    <w:p>
      <w:pPr>
        <w:pStyle w:val="Heading1"/>
        <w:pBdr>
          <w:bottom w:val="single" w:sz="8" w:space="1" w:color="D7E3DC"/>
        </w:pBdr>
      </w:pPr>
      <w:bookmarkStart w:id="30" w:name="orm"/>
      <w:r>
        <w:rPr>
          <w:color w:val="15583A"/>
        </w:rPr>
        <w:t>7. Models, ORM, Migrations and Admin</w:t>
      </w:r>
      <w:bookmarkEnd w:id="30"/>
    </w:p>
    <w:p>
      <w:r>
        <w:t>The Django ORM lets you work with the database using Python classes instead of writing raw SQL for normal CRUD work. A model class normally becomes a table, and each model field becomes a table column.</w:t>
      </w:r>
    </w:p>
    <w:p>
      <w:pPr>
        <w:pStyle w:val="Heading2"/>
      </w:pPr>
      <w:bookmarkStart w:id="31" w:name="models"/>
      <w:r>
        <w:t>7.1 Create models</w:t>
      </w:r>
      <w:bookmarkEnd w:id="31"/>
    </w:p>
    <w:p>
      <w:pPr>
        <w:pStyle w:val="CodeBlock"/>
        <w:shd w:fill="F2F4F5"/>
      </w:pPr>
      <w:r>
        <w:rPr>
          <w:rFonts w:ascii="Consolas" w:hAnsi="Consolas" w:eastAsia="Consolas"/>
          <w:sz w:val="17"/>
        </w:rPr>
        <w:t># reviews/models.py</w:t>
        <w:br/>
        <w:t>from django.db import models</w:t>
        <w:br/>
        <w:t>from django.contrib.auth.models import User</w:t>
        <w:br/>
        <w:t>from django.urls import reverse</w:t>
        <w:br/>
        <w:br/>
        <w:br/>
        <w:t>class Category(models.Model):</w:t>
        <w:br/>
        <w:t xml:space="preserve">    name = models.CharField(max_length=100, unique=True)</w:t>
        <w:br/>
        <w:t xml:space="preserve">    slug = models.SlugField(max_length=120, unique=True)</w:t>
        <w:br/>
        <w:br/>
        <w:t xml:space="preserve">    def __str__(self):</w:t>
        <w:br/>
        <w:t xml:space="preserve">        # This controls how object is displayed in admin and shell</w:t>
        <w:br/>
        <w:t xml:space="preserve">        return self.name</w:t>
        <w:br/>
        <w:br/>
        <w:br/>
        <w:t>class Book(models.Model):</w:t>
        <w:br/>
        <w:t xml:space="preserve">    title = models.CharField(max_length=200)</w:t>
        <w:br/>
        <w:t xml:space="preserve">    author = models.CharField(max_length=150)</w:t>
        <w:br/>
        <w:t xml:space="preserve">    category = models.ForeignKey(Category, on_delete=models.CASCADE)</w:t>
        <w:br/>
        <w:t xml:space="preserve">    description = models.TextField(blank=True)</w:t>
        <w:br/>
        <w:t xml:space="preserve">    published_year = models.PositiveIntegerField(null=True, blank=True)</w:t>
        <w:br/>
        <w:t xml:space="preserve">    created_at = models.DateTimeField(auto_now_add=True)</w:t>
        <w:br/>
        <w:t xml:space="preserve">    updated_at = models.DateTimeField(auto_now=True)</w:t>
        <w:br/>
        <w:br/>
        <w:t xml:space="preserve">    class Meta:</w:t>
        <w:br/>
        <w:t xml:space="preserve">        ordering = ['-created_at']</w:t>
        <w:br/>
        <w:br/>
        <w:t xml:space="preserve">    def __str__(self):</w:t>
        <w:br/>
        <w:t xml:space="preserve">        return self.title</w:t>
        <w:br/>
        <w:br/>
        <w:t xml:space="preserve">    def get_absolute_url(self):</w:t>
        <w:br/>
        <w:t xml:space="preserve">        # Used by CreateView/UpdateView redirect and templates</w:t>
        <w:br/>
        <w:t xml:space="preserve">        return reverse('reviews:book_detail', args=[self.pk])</w:t>
        <w:br/>
        <w:br/>
        <w:br/>
        <w:t>class Review(models.Model):</w:t>
        <w:br/>
        <w:t xml:space="preserve">    book = models.ForeignKey(Book, on_delete=models.CASCADE, related_name='reviews')</w:t>
        <w:br/>
        <w:t xml:space="preserve">    user = models.ForeignKey(User, on_delete=models.CASCADE)</w:t>
        <w:br/>
        <w:t xml:space="preserve">    rating = models.PositiveSmallIntegerField()</w:t>
        <w:br/>
        <w:t xml:space="preserve">    comment = models.TextField()</w:t>
        <w:br/>
        <w:t xml:space="preserve">    created_at = models.DateTimeField(auto_now_add=True)</w:t>
        <w:br/>
        <w:br/>
        <w:t xml:space="preserve">    class Meta:</w:t>
        <w:br/>
        <w:t xml:space="preserve">        unique_together = ['book', 'user']</w:t>
        <w:br/>
        <w:br/>
        <w:t xml:space="preserve">    def __str__(self):</w:t>
        <w:br/>
        <w:t xml:space="preserve">        return f'{self.book.title} - {self.rating}'</w:t>
      </w:r>
    </w:p>
    <w:p>
      <w:pPr>
        <w:pStyle w:val="Heading2"/>
      </w:pPr>
      <w:bookmarkStart w:id="32" w:name="migrations"/>
      <w:r>
        <w:t>7.2 Migrations</w:t>
      </w:r>
      <w:bookmarkEnd w:id="32"/>
    </w:p>
    <w:p>
      <w:pPr>
        <w:pStyle w:val="CodeBlock"/>
        <w:shd w:fill="F2F4F5"/>
      </w:pPr>
      <w:r>
        <w:rPr>
          <w:rFonts w:ascii="Consolas" w:hAnsi="Consolas" w:eastAsia="Consolas"/>
          <w:sz w:val="17"/>
        </w:rPr>
        <w:t># After creating or changing models</w:t>
        <w:br/>
        <w:t>python manage.py makemigrations</w:t>
        <w:br/>
        <w:t>python manage.py migrate</w:t>
        <w:br/>
        <w:br/>
        <w:t># See SQL generated for a migration</w:t>
        <w:br/>
        <w:t>python manage.py sqlmigrate reviews 0001</w:t>
      </w:r>
    </w:p>
    <w:tbl>
      <w:tblPr>
        <w:tblStyle w:val="TableGrid"/>
        <w:tblW w:type="auto" w:w="0"/>
        <w:jc w:val="center"/>
        <w:tblLook w:firstColumn="1" w:firstRow="1" w:lastColumn="0" w:lastRow="0" w:noHBand="0" w:noVBand="1" w:val="04A0"/>
      </w:tblPr>
      <w:tblGrid>
        <w:gridCol w:w="5184"/>
        <w:gridCol w:w="5184"/>
      </w:tblGrid>
      <w:tr>
        <w:tc>
          <w:tcPr>
            <w:tcW w:type="dxa" w:w="5184"/>
            <w:shd w:fill="DDEFE5"/>
          </w:tcPr>
          <w:p>
            <w:r>
              <w:rPr>
                <w:b/>
                <w:color w:val="15583A"/>
              </w:rPr>
              <w:t>Command</w:t>
            </w:r>
          </w:p>
        </w:tc>
        <w:tc>
          <w:tcPr>
            <w:tcW w:type="dxa" w:w="5184"/>
            <w:shd w:fill="DDEFE5"/>
          </w:tcPr>
          <w:p>
            <w:r>
              <w:rPr>
                <w:b/>
                <w:color w:val="15583A"/>
              </w:rPr>
              <w:t>Purpose</w:t>
            </w:r>
          </w:p>
        </w:tc>
      </w:tr>
      <w:tr>
        <w:tc>
          <w:tcPr>
            <w:tcW w:type="dxa" w:w="5184"/>
          </w:tcPr>
          <w:p>
            <w:r>
              <w:t>makemigrations</w:t>
            </w:r>
          </w:p>
        </w:tc>
        <w:tc>
          <w:tcPr>
            <w:tcW w:type="dxa" w:w="5184"/>
          </w:tcPr>
          <w:p>
            <w:r>
              <w:t>Creates migration files based on changes in models.py.</w:t>
            </w:r>
          </w:p>
        </w:tc>
      </w:tr>
      <w:tr>
        <w:tc>
          <w:tcPr>
            <w:tcW w:type="dxa" w:w="5184"/>
          </w:tcPr>
          <w:p>
            <w:r>
              <w:t>migrate</w:t>
            </w:r>
          </w:p>
        </w:tc>
        <w:tc>
          <w:tcPr>
            <w:tcW w:type="dxa" w:w="5184"/>
          </w:tcPr>
          <w:p>
            <w:r>
              <w:t>Applies migration files to the actual database.</w:t>
            </w:r>
          </w:p>
        </w:tc>
      </w:tr>
      <w:tr>
        <w:tc>
          <w:tcPr>
            <w:tcW w:type="dxa" w:w="5184"/>
          </w:tcPr>
          <w:p>
            <w:r>
              <w:t>sqlmigrate</w:t>
            </w:r>
          </w:p>
        </w:tc>
        <w:tc>
          <w:tcPr>
            <w:tcW w:type="dxa" w:w="5184"/>
          </w:tcPr>
          <w:p>
            <w:r>
              <w:t>Shows SQL for a migration. Useful for learning.</w:t>
            </w:r>
          </w:p>
        </w:tc>
      </w:tr>
    </w:tbl>
    <w:p/>
    <w:p>
      <w:pPr>
        <w:pStyle w:val="Heading2"/>
      </w:pPr>
      <w:bookmarkStart w:id="33" w:name="admin"/>
      <w:r>
        <w:t>7.3 Admin panel</w:t>
      </w:r>
      <w:bookmarkEnd w:id="33"/>
    </w:p>
    <w:p>
      <w:pPr>
        <w:pStyle w:val="CodeBlock"/>
        <w:shd w:fill="F2F4F5"/>
      </w:pPr>
      <w:r>
        <w:rPr>
          <w:rFonts w:ascii="Consolas" w:hAnsi="Consolas" w:eastAsia="Consolas"/>
          <w:sz w:val="17"/>
        </w:rPr>
        <w:t># reviews/admin.py</w:t>
        <w:br/>
        <w:t>from django.contrib import admin</w:t>
        <w:br/>
        <w:t>from .models import Category, Book, Review</w:t>
        <w:br/>
        <w:br/>
        <w:br/>
        <w:t>@admin.register(Category)</w:t>
        <w:br/>
        <w:t>class CategoryAdmin(admin.ModelAdmin):</w:t>
        <w:br/>
        <w:t xml:space="preserve">    list_display = ('id', 'name', 'slug')</w:t>
        <w:br/>
        <w:t xml:space="preserve">    prepopulated_fields = {'slug': ('name',)}</w:t>
        <w:br/>
        <w:br/>
        <w:br/>
        <w:t>@admin.register(Book)</w:t>
        <w:br/>
        <w:t>class BookAdmin(admin.ModelAdmin):</w:t>
        <w:br/>
        <w:t xml:space="preserve">    list_display = ('title', 'author', 'category', 'published_year', 'created_at')</w:t>
        <w:br/>
        <w:t xml:space="preserve">    list_filter = ('category', 'created_at')</w:t>
        <w:br/>
        <w:t xml:space="preserve">    search_fields = ('title', 'author')</w:t>
        <w:br/>
        <w:br/>
        <w:br/>
        <w:t>@admin.register(Review)</w:t>
        <w:br/>
        <w:t>class ReviewAdmin(admin.ModelAdmin):</w:t>
        <w:br/>
        <w:t xml:space="preserve">    list_display = ('book', 'user', 'rating', 'created_at')</w:t>
        <w:br/>
        <w:t xml:space="preserve">    list_filter = ('rating', 'created_at')</w:t>
      </w:r>
    </w:p>
    <w:p>
      <w:pPr>
        <w:pStyle w:val="CodeBlock"/>
        <w:shd w:fill="F2F4F5"/>
      </w:pPr>
      <w:r>
        <w:rPr>
          <w:rFonts w:ascii="Consolas" w:hAnsi="Consolas" w:eastAsia="Consolas"/>
          <w:sz w:val="17"/>
        </w:rPr>
        <w:t># Create admin user and login at /admin/</w:t>
        <w:br/>
        <w:t>python manage.py createsuperuser</w:t>
        <w:br/>
        <w:t>python manage.py runserver</w:t>
      </w:r>
    </w:p>
    <w:p>
      <w:pPr>
        <w:pStyle w:val="Heading1"/>
        <w:pBdr>
          <w:bottom w:val="single" w:sz="8" w:space="1" w:color="D7E3DC"/>
        </w:pBdr>
      </w:pPr>
      <w:bookmarkStart w:id="34" w:name="crud_fbv"/>
      <w:r>
        <w:rPr>
          <w:color w:val="15583A"/>
        </w:rPr>
        <w:t>8. Function-Based CRUD Project</w:t>
      </w:r>
      <w:bookmarkEnd w:id="34"/>
    </w:p>
    <w:p>
      <w:r>
        <w:t>CRUD means Create, Read, Update and Delete. This is the core of most Django apps. Start with function-based views because they are explicit and beginner-friendly.</w:t>
      </w:r>
    </w:p>
    <w:p>
      <w:pPr>
        <w:pStyle w:val="Heading2"/>
      </w:pPr>
      <w:bookmarkStart w:id="35" w:name="list_books"/>
      <w:r>
        <w:t>8.1 Read/List books</w:t>
      </w:r>
      <w:bookmarkEnd w:id="35"/>
    </w:p>
    <w:p>
      <w:pPr>
        <w:pStyle w:val="CodeBlock"/>
        <w:shd w:fill="F2F4F5"/>
      </w:pPr>
      <w:r>
        <w:rPr>
          <w:rFonts w:ascii="Consolas" w:hAnsi="Consolas" w:eastAsia="Consolas"/>
          <w:sz w:val="17"/>
        </w:rPr>
        <w:t># reviews/views.py</w:t>
        <w:br/>
        <w:t>from django.shortcuts import render, get_object_or_404, redirect</w:t>
        <w:br/>
        <w:t>from .models import Book</w:t>
        <w:br/>
        <w:br/>
        <w:br/>
        <w:t>def book_list(request):</w:t>
        <w:br/>
        <w:t xml:space="preserve">    # .select_related('category') avoids extra queries for category objects</w:t>
        <w:br/>
        <w:t xml:space="preserve">    books = Book.objects.select_related('category').all()</w:t>
        <w:br/>
        <w:t xml:space="preserve">    return render(request, 'reviews/book_list.html', {'books': books})</w:t>
        <w:br/>
        <w:br/>
        <w:br/>
        <w:t>def book_detail(request, pk):</w:t>
        <w:br/>
        <w:t xml:space="preserve">    # get_object_or_404 returns 404 page if object does not exist</w:t>
        <w:br/>
        <w:t xml:space="preserve">    book = get_object_or_404(Book, pk=pk)</w:t>
        <w:br/>
        <w:t xml:space="preserve">    return render(request, 'reviews/book_detail.html', {'book': book})</w:t>
      </w:r>
    </w:p>
    <w:p>
      <w:pPr>
        <w:pStyle w:val="Heading2"/>
      </w:pPr>
      <w:bookmarkStart w:id="36" w:name="crud_manual"/>
      <w:r>
        <w:t>8.2 Create, update and delete without forms.py</w:t>
      </w:r>
      <w:bookmarkEnd w:id="36"/>
    </w:p>
    <w:p>
      <w:pPr>
        <w:pStyle w:val="CodeBlock"/>
        <w:shd w:fill="F2F4F5"/>
      </w:pPr>
      <w:r>
        <w:rPr>
          <w:rFonts w:ascii="Consolas" w:hAnsi="Consolas" w:eastAsia="Consolas"/>
          <w:sz w:val="17"/>
        </w:rPr>
        <w:t># This is manual style only for learning.</w:t>
        <w:br/>
        <w:t># Later use Django Form / ModelForm for validation.</w:t>
        <w:br/>
        <w:br/>
        <w:t>def book_create_manual(request):</w:t>
        <w:br/>
        <w:t xml:space="preserve">    if request.method == 'POST':</w:t>
        <w:br/>
        <w:t xml:space="preserve">        title = request.POST.get('title')</w:t>
        <w:br/>
        <w:t xml:space="preserve">        author = request.POST.get('author')</w:t>
        <w:br/>
        <w:br/>
        <w:t xml:space="preserve">        # Basic validation</w:t>
        <w:br/>
        <w:t xml:space="preserve">        if title and author:</w:t>
        <w:br/>
        <w:t xml:space="preserve">            Book.objects.create(title=title, author=author)</w:t>
        <w:br/>
        <w:t xml:space="preserve">            return redirect('reviews:book_list')</w:t>
        <w:br/>
        <w:br/>
        <w:t xml:space="preserve">    return render(request, 'reviews/book_create_manual.html')</w:t>
      </w:r>
    </w:p>
    <w:p>
      <w:pPr>
        <w:pStyle w:val="CodeBlock"/>
        <w:shd w:fill="F2F4F5"/>
      </w:pPr>
      <w:r>
        <w:rPr>
          <w:rFonts w:ascii="Consolas" w:hAnsi="Consolas" w:eastAsia="Consolas"/>
          <w:sz w:val="17"/>
        </w:rPr>
        <w:t>&lt;!-- reviews/templates/reviews/book_create_manual.html --&gt;</w:t>
        <w:br/>
        <w:t>{% extends 'reviews/base.html' %}</w:t>
        <w:br/>
        <w:br/>
        <w:t>{% block content %}</w:t>
        <w:br/>
        <w:t>&lt;h1&gt;Add Book&lt;/h1&gt;</w:t>
        <w:br/>
        <w:t>&lt;form method="post"&gt;</w:t>
        <w:br/>
        <w:t xml:space="preserve">    {% csrf_token %}</w:t>
        <w:br/>
        <w:t xml:space="preserve">    &lt;input type="text" name="title" placeholder="Book title"&gt;</w:t>
        <w:br/>
        <w:t xml:space="preserve">    &lt;input type="text" name="author" placeholder="Author name"&gt;</w:t>
        <w:br/>
        <w:t xml:space="preserve">    &lt;button type="submit"&gt;Save&lt;/button&gt;</w:t>
        <w:br/>
        <w:t>&lt;/form&gt;</w:t>
        <w:br/>
        <w:t>{% endblock %}</w:t>
      </w:r>
    </w:p>
    <w:tbl>
      <w:tblPr>
        <w:tblW w:type="auto" w:w="0"/>
        <w:jc w:val="center"/>
        <w:tblLook w:firstColumn="1" w:firstRow="1" w:lastColumn="0" w:lastRow="0" w:noHBand="0" w:noVBand="1" w:val="04A0"/>
      </w:tblPr>
      <w:tblGrid>
        <w:gridCol w:w="10368"/>
      </w:tblGrid>
      <w:tr>
        <w:tc>
          <w:tcPr>
            <w:tcW w:type="dxa" w:w="10368"/>
            <w:shd w:fill="EAF4EE"/>
            <w:vAlign w:val="center"/>
          </w:tcPr>
          <w:p>
            <w:r>
              <w:rPr>
                <w:b/>
                <w:color w:val="15583A"/>
              </w:rPr>
              <w:t xml:space="preserve">CSRF: </w:t>
            </w:r>
            <w:r>
              <w:t>In every POST form, add {% csrf_token %}. Django uses it to protect against Cross-Site Request Forgery attacks.</w:t>
            </w:r>
          </w:p>
        </w:tc>
      </w:tr>
    </w:tbl>
    <w:p/>
    <w:p>
      <w:pPr>
        <w:pStyle w:val="Heading1"/>
        <w:pBdr>
          <w:bottom w:val="single" w:sz="8" w:space="1" w:color="D7E3DC"/>
        </w:pBdr>
      </w:pPr>
      <w:bookmarkStart w:id="37" w:name="forms"/>
      <w:r>
        <w:rPr>
          <w:color w:val="15583A"/>
        </w:rPr>
        <w:t>9. Forms, ModelForms and Validation</w:t>
      </w:r>
      <w:bookmarkEnd w:id="37"/>
    </w:p>
    <w:p>
      <w:r>
        <w:t>Django Forms help validate user input, render form fields, show errors and clean data. ModelForms are even more useful because they build a form directly from a model.</w:t>
      </w:r>
    </w:p>
    <w:p>
      <w:pPr>
        <w:pStyle w:val="Heading2"/>
      </w:pPr>
      <w:bookmarkStart w:id="38" w:name="normal_form"/>
      <w:r>
        <w:t>9.1 Normal Django Form</w:t>
      </w:r>
      <w:bookmarkEnd w:id="38"/>
    </w:p>
    <w:p>
      <w:pPr>
        <w:pStyle w:val="CodeBlock"/>
        <w:shd w:fill="F2F4F5"/>
      </w:pPr>
      <w:r>
        <w:rPr>
          <w:rFonts w:ascii="Consolas" w:hAnsi="Consolas" w:eastAsia="Consolas"/>
          <w:sz w:val="17"/>
        </w:rPr>
        <w:t># reviews/forms.py</w:t>
        <w:br/>
        <w:t>from django import forms</w:t>
        <w:br/>
        <w:br/>
        <w:br/>
        <w:t>class ContactForm(forms.Form):</w:t>
        <w:br/>
        <w:t xml:space="preserve">    name = forms.CharField(max_length=100)</w:t>
        <w:br/>
        <w:t xml:space="preserve">    email = forms.EmailField()</w:t>
        <w:br/>
        <w:t xml:space="preserve">    message = forms.CharField(widget=forms.Textarea)</w:t>
        <w:br/>
        <w:br/>
        <w:t xml:space="preserve">    def clean_name(self):</w:t>
        <w:br/>
        <w:t xml:space="preserve">        # clean_fieldname validates one field</w:t>
        <w:br/>
        <w:t xml:space="preserve">        name = self.cleaned_data['name']</w:t>
        <w:br/>
        <w:t xml:space="preserve">        if len(name) &lt; 3:</w:t>
        <w:br/>
        <w:t xml:space="preserve">            raise forms.ValidationError('Name must be at least 3 characters long.')</w:t>
        <w:br/>
        <w:t xml:space="preserve">        return name</w:t>
      </w:r>
    </w:p>
    <w:p>
      <w:pPr>
        <w:pStyle w:val="Heading2"/>
      </w:pPr>
      <w:bookmarkStart w:id="39" w:name="modelform"/>
      <w:r>
        <w:t>9.2 ModelForm</w:t>
      </w:r>
      <w:bookmarkEnd w:id="39"/>
    </w:p>
    <w:p>
      <w:pPr>
        <w:pStyle w:val="CodeBlock"/>
        <w:shd w:fill="F2F4F5"/>
      </w:pPr>
      <w:r>
        <w:rPr>
          <w:rFonts w:ascii="Consolas" w:hAnsi="Consolas" w:eastAsia="Consolas"/>
          <w:sz w:val="17"/>
        </w:rPr>
        <w:t># reviews/forms.py</w:t>
        <w:br/>
        <w:t>from django import forms</w:t>
        <w:br/>
        <w:t>from .models import Book, Review</w:t>
        <w:br/>
        <w:br/>
        <w:br/>
        <w:t>class BookForm(forms.ModelForm):</w:t>
        <w:br/>
        <w:t xml:space="preserve">    class Meta:</w:t>
        <w:br/>
        <w:t xml:space="preserve">        model = Book</w:t>
        <w:br/>
        <w:t xml:space="preserve">        fields = ['title', 'author', 'category', 'description', 'published_year']</w:t>
        <w:br/>
        <w:t xml:space="preserve">        widgets = {</w:t>
        <w:br/>
        <w:t xml:space="preserve">            'title': forms.TextInput(attrs={'class': 'form-control'}),</w:t>
        <w:br/>
        <w:t xml:space="preserve">            'author': forms.TextInput(attrs={'class': 'form-control'}),</w:t>
        <w:br/>
        <w:t xml:space="preserve">            'description': forms.Textarea(attrs={'class': 'form-control', 'rows': 4}),</w:t>
        <w:br/>
        <w:t xml:space="preserve">        }</w:t>
        <w:br/>
        <w:br/>
        <w:t xml:space="preserve">    def clean_published_year(self):</w:t>
        <w:br/>
        <w:t xml:space="preserve">        year = self.cleaned_data.get('published_year')</w:t>
        <w:br/>
        <w:t xml:space="preserve">        if year and year &lt; 1000:</w:t>
        <w:br/>
        <w:t xml:space="preserve">            raise forms.ValidationError('Enter a valid year.')</w:t>
        <w:br/>
        <w:t xml:space="preserve">        return year</w:t>
        <w:br/>
        <w:br/>
        <w:br/>
        <w:t>class ReviewForm(forms.ModelForm):</w:t>
        <w:br/>
        <w:t xml:space="preserve">    class Meta:</w:t>
        <w:br/>
        <w:t xml:space="preserve">        model = Review</w:t>
        <w:br/>
        <w:t xml:space="preserve">        fields = ['rating', 'comment']</w:t>
        <w:br/>
        <w:br/>
        <w:t xml:space="preserve">    def clean_rating(self):</w:t>
        <w:br/>
        <w:t xml:space="preserve">        rating = self.cleaned_data['rating']</w:t>
        <w:br/>
        <w:t xml:space="preserve">        if rating &lt; 1 or rating &gt; 5:</w:t>
        <w:br/>
        <w:t xml:space="preserve">            raise forms.ValidationError('Rating must be between 1 and 5.')</w:t>
        <w:br/>
        <w:t xml:space="preserve">        return rating</w:t>
      </w:r>
    </w:p>
    <w:p>
      <w:pPr>
        <w:pStyle w:val="Heading2"/>
      </w:pPr>
      <w:bookmarkStart w:id="40" w:name="create_modelform_view"/>
      <w:r>
        <w:t>9.3 Create view with ModelForm</w:t>
      </w:r>
      <w:bookmarkEnd w:id="40"/>
    </w:p>
    <w:p>
      <w:pPr>
        <w:pStyle w:val="CodeBlock"/>
        <w:shd w:fill="F2F4F5"/>
      </w:pPr>
      <w:r>
        <w:rPr>
          <w:rFonts w:ascii="Consolas" w:hAnsi="Consolas" w:eastAsia="Consolas"/>
          <w:sz w:val="17"/>
        </w:rPr>
        <w:t># reviews/views.py</w:t>
        <w:br/>
        <w:t>from .forms import BookForm</w:t>
        <w:br/>
        <w:br/>
        <w:br/>
        <w:t>def book_create(request):</w:t>
        <w:br/>
        <w:t xml:space="preserve">    if request.method == 'POST':</w:t>
        <w:br/>
        <w:t xml:space="preserve">        form = BookForm(request.POST)</w:t>
        <w:br/>
        <w:t xml:space="preserve">        if form.is_valid():</w:t>
        <w:br/>
        <w:t xml:space="preserve">            form.save()</w:t>
        <w:br/>
        <w:t xml:space="preserve">            return redirect('reviews:book_list')</w:t>
        <w:br/>
        <w:t xml:space="preserve">    else:</w:t>
        <w:br/>
        <w:t xml:space="preserve">        form = BookForm()</w:t>
        <w:br/>
        <w:br/>
        <w:t xml:space="preserve">    return render(request, 'reviews/book_form.html', {'form': form})</w:t>
      </w:r>
    </w:p>
    <w:p>
      <w:pPr>
        <w:pStyle w:val="CodeBlock"/>
        <w:shd w:fill="F2F4F5"/>
      </w:pPr>
      <w:r>
        <w:rPr>
          <w:rFonts w:ascii="Consolas" w:hAnsi="Consolas" w:eastAsia="Consolas"/>
          <w:sz w:val="17"/>
        </w:rPr>
        <w:t>&lt;!-- reviews/templates/reviews/book_form.html --&gt;</w:t>
        <w:br/>
        <w:t>{% extends 'reviews/base.html' %}</w:t>
        <w:br/>
        <w:br/>
        <w:t>{% block content %}</w:t>
        <w:br/>
        <w:t>&lt;h1&gt;Book Form&lt;/h1&gt;</w:t>
        <w:br/>
        <w:t>&lt;form method="post"&gt;</w:t>
        <w:br/>
        <w:t xml:space="preserve">    {% csrf_token %}</w:t>
        <w:br/>
        <w:t xml:space="preserve">    {{ form.as_p }}</w:t>
        <w:br/>
        <w:t xml:space="preserve">    &lt;button type="submit"&gt;Save&lt;/button&gt;</w:t>
        <w:br/>
        <w:t>&lt;/form&gt;</w:t>
        <w:br/>
        <w:t>{% endblock %}</w:t>
      </w:r>
    </w:p>
    <w:tbl>
      <w:tblPr>
        <w:tblStyle w:val="TableGrid"/>
        <w:tblW w:type="auto" w:w="0"/>
        <w:jc w:val="center"/>
        <w:tblLook w:firstColumn="1" w:firstRow="1" w:lastColumn="0" w:lastRow="0" w:noHBand="0" w:noVBand="1" w:val="04A0"/>
      </w:tblPr>
      <w:tblGrid>
        <w:gridCol w:w="5184"/>
        <w:gridCol w:w="5184"/>
      </w:tblGrid>
      <w:tr>
        <w:tc>
          <w:tcPr>
            <w:tcW w:type="dxa" w:w="5184"/>
            <w:shd w:fill="DDEFE5"/>
          </w:tcPr>
          <w:p>
            <w:r>
              <w:rPr>
                <w:b/>
                <w:color w:val="15583A"/>
              </w:rPr>
              <w:t>Form state</w:t>
            </w:r>
          </w:p>
        </w:tc>
        <w:tc>
          <w:tcPr>
            <w:tcW w:type="dxa" w:w="5184"/>
            <w:shd w:fill="DDEFE5"/>
          </w:tcPr>
          <w:p>
            <w:r>
              <w:rPr>
                <w:b/>
                <w:color w:val="15583A"/>
              </w:rPr>
              <w:t>Meaning</w:t>
            </w:r>
          </w:p>
        </w:tc>
      </w:tr>
      <w:tr>
        <w:tc>
          <w:tcPr>
            <w:tcW w:type="dxa" w:w="5184"/>
          </w:tcPr>
          <w:p>
            <w:r>
              <w:t>Unbound form</w:t>
            </w:r>
          </w:p>
        </w:tc>
        <w:tc>
          <w:tcPr>
            <w:tcW w:type="dxa" w:w="5184"/>
          </w:tcPr>
          <w:p>
            <w:r>
              <w:t>New empty form shown on GET request.</w:t>
            </w:r>
          </w:p>
        </w:tc>
      </w:tr>
      <w:tr>
        <w:tc>
          <w:tcPr>
            <w:tcW w:type="dxa" w:w="5184"/>
          </w:tcPr>
          <w:p>
            <w:r>
              <w:t>Bound form</w:t>
            </w:r>
          </w:p>
        </w:tc>
        <w:tc>
          <w:tcPr>
            <w:tcW w:type="dxa" w:w="5184"/>
          </w:tcPr>
          <w:p>
            <w:r>
              <w:t>Form with submitted request.POST data.</w:t>
            </w:r>
          </w:p>
        </w:tc>
      </w:tr>
      <w:tr>
        <w:tc>
          <w:tcPr>
            <w:tcW w:type="dxa" w:w="5184"/>
          </w:tcPr>
          <w:p>
            <w:r>
              <w:t>is_valid()</w:t>
            </w:r>
          </w:p>
        </w:tc>
        <w:tc>
          <w:tcPr>
            <w:tcW w:type="dxa" w:w="5184"/>
          </w:tcPr>
          <w:p>
            <w:r>
              <w:t>Runs validation and fills cleaned_data if valid.</w:t>
            </w:r>
          </w:p>
        </w:tc>
      </w:tr>
      <w:tr>
        <w:tc>
          <w:tcPr>
            <w:tcW w:type="dxa" w:w="5184"/>
          </w:tcPr>
          <w:p>
            <w:r>
              <w:t>cleaned_data</w:t>
            </w:r>
          </w:p>
        </w:tc>
        <w:tc>
          <w:tcPr>
            <w:tcW w:type="dxa" w:w="5184"/>
          </w:tcPr>
          <w:p>
            <w:r>
              <w:t>Safe validated data after form validation.</w:t>
            </w:r>
          </w:p>
        </w:tc>
      </w:tr>
    </w:tbl>
    <w:p/>
    <w:p>
      <w:pPr>
        <w:pStyle w:val="Heading1"/>
        <w:pBdr>
          <w:bottom w:val="single" w:sz="8" w:space="1" w:color="D7E3DC"/>
        </w:pBdr>
      </w:pPr>
      <w:bookmarkStart w:id="41" w:name="messages"/>
      <w:r>
        <w:rPr>
          <w:color w:val="15583A"/>
        </w:rPr>
        <w:t>10. Messages, Dynamic URLs and Redirects</w:t>
      </w:r>
      <w:bookmarkEnd w:id="41"/>
    </w:p>
    <w:p>
      <w:r>
        <w:t>The messages framework lets you show one-time success, error, warning or info messages after a user action. It is very useful after create, update, delete, login and logout.</w:t>
      </w:r>
    </w:p>
    <w:p>
      <w:pPr>
        <w:pStyle w:val="Heading2"/>
      </w:pPr>
      <w:bookmarkStart w:id="42" w:name="messages_views"/>
      <w:r>
        <w:t>10.1 Add messages in views</w:t>
      </w:r>
      <w:bookmarkEnd w:id="42"/>
    </w:p>
    <w:p>
      <w:pPr>
        <w:pStyle w:val="CodeBlock"/>
        <w:shd w:fill="F2F4F5"/>
      </w:pPr>
      <w:r>
        <w:rPr>
          <w:rFonts w:ascii="Consolas" w:hAnsi="Consolas" w:eastAsia="Consolas"/>
          <w:sz w:val="17"/>
        </w:rPr>
        <w:t># reviews/views.py</w:t>
        <w:br/>
        <w:t>from django.contrib import messages</w:t>
        <w:br/>
        <w:br/>
        <w:br/>
        <w:t>def book_create(request):</w:t>
        <w:br/>
        <w:t xml:space="preserve">    if request.method == 'POST':</w:t>
        <w:br/>
        <w:t xml:space="preserve">        form = BookForm(request.POST)</w:t>
        <w:br/>
        <w:t xml:space="preserve">        if form.is_valid():</w:t>
        <w:br/>
        <w:t xml:space="preserve">            form.save()</w:t>
        <w:br/>
        <w:t xml:space="preserve">            messages.success(request, 'Book created successfully.')</w:t>
        <w:br/>
        <w:t xml:space="preserve">            return redirect('reviews:book_list')</w:t>
        <w:br/>
        <w:t xml:space="preserve">    else:</w:t>
        <w:br/>
        <w:t xml:space="preserve">        form = BookForm()</w:t>
        <w:br/>
        <w:t xml:space="preserve">    return render(request, 'reviews/book_form.html', {'form': form})</w:t>
      </w:r>
    </w:p>
    <w:p>
      <w:pPr>
        <w:pStyle w:val="Heading2"/>
      </w:pPr>
      <w:bookmarkStart w:id="43" w:name="messages_template"/>
      <w:r>
        <w:t>10.2 Show messages in base template</w:t>
      </w:r>
      <w:bookmarkEnd w:id="43"/>
    </w:p>
    <w:p>
      <w:pPr>
        <w:pStyle w:val="CodeBlock"/>
        <w:shd w:fill="F2F4F5"/>
      </w:pPr>
      <w:r>
        <w:rPr>
          <w:rFonts w:ascii="Consolas" w:hAnsi="Consolas" w:eastAsia="Consolas"/>
          <w:sz w:val="17"/>
        </w:rPr>
        <w:t>&lt;!-- reviews/templates/reviews/base.html --&gt;</w:t>
        <w:br/>
        <w:t>{% if messages %}</w:t>
        <w:br/>
        <w:t xml:space="preserve">    {% for message in messages %}</w:t>
        <w:br/>
        <w:t xml:space="preserve">        &lt;div class="alert alert-{{ message.tags }}"&gt;</w:t>
        <w:br/>
        <w:t xml:space="preserve">            {{ message }}</w:t>
        <w:br/>
        <w:t xml:space="preserve">        &lt;/div&gt;</w:t>
        <w:br/>
        <w:t xml:space="preserve">    {% endfor %}</w:t>
        <w:br/>
        <w:t>{% endif %}</w:t>
      </w:r>
    </w:p>
    <w:p>
      <w:pPr>
        <w:pStyle w:val="Heading2"/>
      </w:pPr>
      <w:bookmarkStart w:id="44" w:name="redirect_reverse"/>
      <w:r>
        <w:t>10.3 Redirect and reverse</w:t>
      </w:r>
      <w:bookmarkEnd w:id="44"/>
    </w:p>
    <w:p>
      <w:pPr>
        <w:pStyle w:val="CodeBlock"/>
        <w:shd w:fill="F2F4F5"/>
      </w:pPr>
      <w:r>
        <w:rPr>
          <w:rFonts w:ascii="Consolas" w:hAnsi="Consolas" w:eastAsia="Consolas"/>
          <w:sz w:val="17"/>
        </w:rPr>
        <w:t>from django.shortcuts import redirect</w:t>
        <w:br/>
        <w:t>from django.urls import reverse, reverse_lazy</w:t>
        <w:br/>
        <w:br/>
        <w:t># redirect by URL name</w:t>
        <w:br/>
        <w:t>return redirect('reviews:book_list')</w:t>
        <w:br/>
        <w:br/>
        <w:t># reverse gives URL string immediately</w:t>
        <w:br/>
        <w:t>url = reverse('reviews:book_detail', args=[book.pk])</w:t>
        <w:br/>
        <w:br/>
        <w:t># reverse_lazy is useful in class attributes because it waits until URLs are loaded</w:t>
        <w:br/>
        <w:t>success_url = reverse_lazy('reviews:book_list')</w:t>
      </w:r>
    </w:p>
    <w:p>
      <w:pPr>
        <w:pStyle w:val="Heading1"/>
        <w:pBdr>
          <w:bottom w:val="single" w:sz="8" w:space="1" w:color="D7E3DC"/>
        </w:pBdr>
      </w:pPr>
      <w:bookmarkStart w:id="45" w:name="auth"/>
      <w:r>
        <w:rPr>
          <w:color w:val="15583A"/>
        </w:rPr>
        <w:t>11. Authentication, Authorization and Roles</w:t>
      </w:r>
      <w:bookmarkEnd w:id="45"/>
    </w:p>
    <w:p>
      <w:r>
        <w:t>Authentication answers: who is the user? Authorization answers: what is the user allowed to do? Django gives a complete built-in auth system with users, groups, permissions, login, logout and decorators.</w:t>
      </w:r>
    </w:p>
    <w:p>
      <w:pPr>
        <w:pStyle w:val="Heading2"/>
      </w:pPr>
      <w:bookmarkStart w:id="46" w:name="auth_urls"/>
      <w:r>
        <w:t>11.1 Login and logout URLs</w:t>
      </w:r>
      <w:bookmarkEnd w:id="46"/>
    </w:p>
    <w:p>
      <w:pPr>
        <w:pStyle w:val="CodeBlock"/>
        <w:shd w:fill="F2F4F5"/>
      </w:pPr>
      <w:r>
        <w:rPr>
          <w:rFonts w:ascii="Consolas" w:hAnsi="Consolas" w:eastAsia="Consolas"/>
          <w:sz w:val="17"/>
        </w:rPr>
        <w:t># config/urls.py</w:t>
        <w:br/>
        <w:t>from django.urls import path, include</w:t>
        <w:br/>
        <w:br/>
        <w:t>urlpatterns = [</w:t>
        <w:br/>
        <w:t xml:space="preserve">    path('accounts/', include('django.contrib.auth.urls')),</w:t>
        <w:br/>
        <w:t>]</w:t>
        <w:br/>
        <w:br/>
        <w:t># This automatically gives URLs like:</w:t>
        <w:br/>
        <w:t># /accounts/login/</w:t>
        <w:br/>
        <w:t># /accounts/logout/</w:t>
        <w:br/>
        <w:t># /accounts/password_change/</w:t>
        <w:br/>
        <w:t># /accounts/password_reset/</w:t>
      </w:r>
    </w:p>
    <w:p>
      <w:pPr>
        <w:pStyle w:val="Heading2"/>
      </w:pPr>
      <w:bookmarkStart w:id="47" w:name="login_template"/>
      <w:r>
        <w:t>11.2 Login template</w:t>
      </w:r>
      <w:bookmarkEnd w:id="47"/>
    </w:p>
    <w:p>
      <w:pPr>
        <w:pStyle w:val="CodeBlock"/>
        <w:shd w:fill="F2F4F5"/>
      </w:pPr>
      <w:r>
        <w:rPr>
          <w:rFonts w:ascii="Consolas" w:hAnsi="Consolas" w:eastAsia="Consolas"/>
          <w:sz w:val="17"/>
        </w:rPr>
        <w:t>&lt;!-- templates/registration/login.html --&gt;</w:t>
        <w:br/>
        <w:t>{% extends 'reviews/base.html' %}</w:t>
        <w:br/>
        <w:br/>
        <w:t>{% block content %}</w:t>
        <w:br/>
        <w:t>&lt;h1&gt;Login&lt;/h1&gt;</w:t>
        <w:br/>
        <w:t>&lt;form method="post"&gt;</w:t>
        <w:br/>
        <w:t xml:space="preserve">    {% csrf_token %}</w:t>
        <w:br/>
        <w:t xml:space="preserve">    {{ form.as_p }}</w:t>
        <w:br/>
        <w:t xml:space="preserve">    &lt;button type="submit"&gt;Login&lt;/button&gt;</w:t>
        <w:br/>
        <w:t>&lt;/form&gt;</w:t>
        <w:br/>
        <w:t>{% endblock %}</w:t>
      </w:r>
    </w:p>
    <w:p>
      <w:pPr>
        <w:pStyle w:val="Heading2"/>
      </w:pPr>
      <w:bookmarkStart w:id="48" w:name="protect_views"/>
      <w:r>
        <w:t>11.3 Protect views</w:t>
      </w:r>
      <w:bookmarkEnd w:id="48"/>
    </w:p>
    <w:p>
      <w:pPr>
        <w:pStyle w:val="CodeBlock"/>
        <w:shd w:fill="F2F4F5"/>
      </w:pPr>
      <w:r>
        <w:rPr>
          <w:rFonts w:ascii="Consolas" w:hAnsi="Consolas" w:eastAsia="Consolas"/>
          <w:sz w:val="17"/>
        </w:rPr>
        <w:t># reviews/views.py</w:t>
        <w:br/>
        <w:t>from django.contrib.auth.decorators import login_required, permission_required</w:t>
        <w:br/>
        <w:br/>
        <w:br/>
        <w:t>@login_required</w:t>
        <w:br/>
        <w:t>def dashboard(request):</w:t>
        <w:br/>
        <w:t xml:space="preserve">    return render(request, 'reviews/dashboard.html')</w:t>
        <w:br/>
        <w:br/>
        <w:br/>
        <w:t>@permission_required('reviews.add_book', raise_exception=True)</w:t>
        <w:br/>
        <w:t>def book_create(request):</w:t>
        <w:br/>
        <w:t xml:space="preserve">    # Only users with add_book permission can access</w:t>
        <w:br/>
        <w:t xml:space="preserve">    pass</w:t>
      </w:r>
    </w:p>
    <w:p>
      <w:pPr>
        <w:pStyle w:val="Heading2"/>
      </w:pPr>
      <w:bookmarkStart w:id="49" w:name="role_access"/>
      <w:r>
        <w:t>11.4 Role-based access</w:t>
      </w:r>
      <w:bookmarkEnd w:id="49"/>
    </w:p>
    <w:p>
      <w:pPr>
        <w:pStyle w:val="CodeBlock"/>
        <w:shd w:fill="F2F4F5"/>
      </w:pPr>
      <w:r>
        <w:rPr>
          <w:rFonts w:ascii="Consolas" w:hAnsi="Consolas" w:eastAsia="Consolas"/>
          <w:sz w:val="17"/>
        </w:rPr>
        <w:t># Simple role check using groups</w:t>
        <w:br/>
        <w:br/>
        <w:t>def is_editor(user):</w:t>
        <w:br/>
        <w:t xml:space="preserve">    return user.groups.filter(name='Editor').exists()</w:t>
        <w:br/>
        <w:br/>
        <w:br/>
        <w:t>@login_required</w:t>
        <w:br/>
        <w:t>def editor_dashboard(request):</w:t>
        <w:br/>
        <w:t xml:space="preserve">    if not is_editor(request.user):</w:t>
        <w:br/>
        <w:t xml:space="preserve">        messages.error(request, 'You are not allowed to open editor dashboard.')</w:t>
        <w:br/>
        <w:t xml:space="preserve">        return redirect('reviews:book_list')</w:t>
        <w:br/>
        <w:t xml:space="preserve">    return render(request, 'reviews/editor_dashboard.html')</w:t>
      </w:r>
    </w:p>
    <w:tbl>
      <w:tblPr>
        <w:tblW w:type="auto" w:w="0"/>
        <w:jc w:val="center"/>
        <w:tblLook w:firstColumn="1" w:firstRow="1" w:lastColumn="0" w:lastRow="0" w:noHBand="0" w:noVBand="1" w:val="04A0"/>
      </w:tblPr>
      <w:tblGrid>
        <w:gridCol w:w="10368"/>
      </w:tblGrid>
      <w:tr>
        <w:tc>
          <w:tcPr>
            <w:tcW w:type="dxa" w:w="10368"/>
            <w:shd w:fill="EAF4EE"/>
            <w:vAlign w:val="center"/>
          </w:tcPr>
          <w:p>
            <w:r>
              <w:rPr>
                <w:b/>
                <w:color w:val="15583A"/>
              </w:rPr>
              <w:t xml:space="preserve">Practice task: </w:t>
            </w:r>
            <w:r>
              <w:t>Create three users: admin, editor and normal user. Give editor permission to add/change books. Test which views each user can open.</w:t>
            </w:r>
          </w:p>
        </w:tc>
      </w:tr>
    </w:tbl>
    <w:p/>
    <w:p>
      <w:pPr>
        <w:pStyle w:val="Heading1"/>
        <w:pBdr>
          <w:bottom w:val="single" w:sz="8" w:space="1" w:color="D7E3DC"/>
        </w:pBdr>
      </w:pPr>
      <w:bookmarkStart w:id="50" w:name="state"/>
      <w:r>
        <w:rPr>
          <w:color w:val="15583A"/>
        </w:rPr>
        <w:t>12. Cookies, Sessions and Cache</w:t>
      </w:r>
      <w:bookmarkEnd w:id="50"/>
    </w:p>
    <w:p>
      <w:r>
        <w:t>HTTP is stateless. That means every request is independent. Cookies and sessions help Django remember information between requests, such as login state, cart items or flash messages.</w:t>
      </w:r>
    </w:p>
    <w:p>
      <w:pPr>
        <w:pStyle w:val="Heading2"/>
      </w:pPr>
      <w:bookmarkStart w:id="51" w:name="cookies"/>
      <w:r>
        <w:t>12.1 Cookies</w:t>
      </w:r>
      <w:bookmarkEnd w:id="51"/>
    </w:p>
    <w:p>
      <w:pPr>
        <w:pStyle w:val="CodeBlock"/>
        <w:shd w:fill="F2F4F5"/>
      </w:pPr>
      <w:r>
        <w:rPr>
          <w:rFonts w:ascii="Consolas" w:hAnsi="Consolas" w:eastAsia="Consolas"/>
          <w:sz w:val="17"/>
        </w:rPr>
        <w:t># Set cookie</w:t>
        <w:br/>
        <w:t>from django.http import HttpResponse</w:t>
        <w:br/>
        <w:br/>
        <w:br/>
        <w:t>def set_theme(request):</w:t>
        <w:br/>
        <w:t xml:space="preserve">    response = HttpResponse('Theme saved')</w:t>
        <w:br/>
        <w:t xml:space="preserve">    response.set_cookie('theme', 'dark', max_age=60 * 60 * 24 * 30)</w:t>
        <w:br/>
        <w:t xml:space="preserve">    return response</w:t>
        <w:br/>
        <w:br/>
        <w:br/>
        <w:t># Read cookie</w:t>
        <w:br/>
        <w:t>def read_theme(request):</w:t>
        <w:br/>
        <w:t xml:space="preserve">    theme = request.COOKIES.get('theme', 'light')</w:t>
        <w:br/>
        <w:t xml:space="preserve">    return HttpResponse(f'Current theme is {theme}')</w:t>
        <w:br/>
        <w:br/>
        <w:br/>
        <w:t># Delete cookie</w:t>
        <w:br/>
        <w:t>def delete_theme(request):</w:t>
        <w:br/>
        <w:t xml:space="preserve">    response = HttpResponse('Theme deleted')</w:t>
        <w:br/>
        <w:t xml:space="preserve">    response.delete_cookie('theme')</w:t>
        <w:br/>
        <w:t xml:space="preserve">    return response</w:t>
      </w:r>
    </w:p>
    <w:p>
      <w:pPr>
        <w:pStyle w:val="Heading2"/>
      </w:pPr>
      <w:bookmarkStart w:id="52" w:name="sessions"/>
      <w:r>
        <w:t>12.2 Sessions</w:t>
      </w:r>
      <w:bookmarkEnd w:id="52"/>
    </w:p>
    <w:p>
      <w:pPr>
        <w:pStyle w:val="CodeBlock"/>
        <w:shd w:fill="F2F4F5"/>
      </w:pPr>
      <w:r>
        <w:rPr>
          <w:rFonts w:ascii="Consolas" w:hAnsi="Consolas" w:eastAsia="Consolas"/>
          <w:sz w:val="17"/>
        </w:rPr>
        <w:t># Sessions store data on server side and save only session id in browser cookie.</w:t>
        <w:br/>
        <w:br/>
        <w:t>def add_to_recent_books(request, book_id):</w:t>
        <w:br/>
        <w:t xml:space="preserve">    recent = request.session.get('recent_books', [])</w:t>
        <w:br/>
        <w:t xml:space="preserve">    recent.append(book_id)</w:t>
        <w:br/>
        <w:t xml:space="preserve">    request.session['recent_books'] = recent[-5:]</w:t>
        <w:br/>
        <w:t xml:space="preserve">    return redirect('reviews:book_detail', pk=book_id)</w:t>
        <w:br/>
        <w:br/>
        <w:br/>
        <w:t>def recent_books(request):</w:t>
        <w:br/>
        <w:t xml:space="preserve">    recent_ids = request.session.get('recent_books', [])</w:t>
        <w:br/>
        <w:t xml:space="preserve">    books = Book.objects.filter(id__in=recent_ids)</w:t>
        <w:br/>
        <w:t xml:space="preserve">    return render(request, 'reviews/recent_books.html', {'books': books})</w:t>
      </w:r>
    </w:p>
    <w:p>
      <w:pPr>
        <w:pStyle w:val="Heading2"/>
      </w:pPr>
      <w:bookmarkStart w:id="53" w:name="cache"/>
      <w:r>
        <w:t>12.3 Cache</w:t>
      </w:r>
      <w:bookmarkEnd w:id="53"/>
    </w:p>
    <w:p>
      <w:pPr>
        <w:pStyle w:val="CodeBlock"/>
        <w:shd w:fill="F2F4F5"/>
      </w:pPr>
      <w:r>
        <w:rPr>
          <w:rFonts w:ascii="Consolas" w:hAnsi="Consolas" w:eastAsia="Consolas"/>
          <w:sz w:val="17"/>
        </w:rPr>
        <w:t># Per-view cache example</w:t>
        <w:br/>
        <w:t>from django.views.decorators.cache import cache_page</w:t>
        <w:br/>
        <w:br/>
        <w:br/>
        <w:t>@cache_page(60 * 15)  # cache this view for 15 minutes</w:t>
        <w:br/>
        <w:t>def book_list(request):</w:t>
        <w:br/>
        <w:t xml:space="preserve">    books = Book.objects.select_related('category').all()</w:t>
        <w:br/>
        <w:t xml:space="preserve">    return render(request, 'reviews/book_list.html', {'books': books})</w:t>
      </w:r>
    </w:p>
    <w:p>
      <w:pPr>
        <w:pStyle w:val="CodeBlock"/>
        <w:shd w:fill="F2F4F5"/>
      </w:pPr>
      <w:r>
        <w:rPr>
          <w:rFonts w:ascii="Consolas" w:hAnsi="Consolas" w:eastAsia="Consolas"/>
          <w:sz w:val="17"/>
        </w:rPr>
        <w:t># Low-level cache example</w:t>
        <w:br/>
        <w:t>from django.core.cache import cache</w:t>
        <w:br/>
        <w:br/>
        <w:br/>
        <w:t>def expensive_stats(request):</w:t>
        <w:br/>
        <w:t xml:space="preserve">    stats = cache.get('book_stats')</w:t>
        <w:br/>
        <w:t xml:space="preserve">    if stats is None:</w:t>
        <w:br/>
        <w:t xml:space="preserve">        stats = {</w:t>
        <w:br/>
        <w:t xml:space="preserve">            'total_books': Book.objects.count(),</w:t>
        <w:br/>
        <w:t xml:space="preserve">            'total_reviews': Review.objects.count(),</w:t>
        <w:br/>
        <w:t xml:space="preserve">        }</w:t>
        <w:br/>
        <w:t xml:space="preserve">        cache.set('book_stats', stats, timeout=60 * 10)</w:t>
        <w:br/>
        <w:t xml:space="preserve">    return render(request, 'reviews/stats.html', {'stats': stats})</w:t>
      </w:r>
    </w:p>
    <w:p>
      <w:pPr>
        <w:pStyle w:val="Heading1"/>
        <w:pBdr>
          <w:bottom w:val="single" w:sz="8" w:space="1" w:color="D7E3DC"/>
        </w:pBdr>
      </w:pPr>
      <w:bookmarkStart w:id="54" w:name="advanced_model"/>
      <w:r>
        <w:rPr>
          <w:color w:val="15583A"/>
        </w:rPr>
        <w:t>13. QuerySets, Relationships, Managers and Model Inheritance</w:t>
      </w:r>
      <w:bookmarkEnd w:id="54"/>
    </w:p>
    <w:p>
      <w:r>
        <w:t>After basic CRUD, Django ORM becomes powerful through QuerySets, field lookups, aggregation, Q objects, relationships, managers and performance optimization.</w:t>
      </w:r>
    </w:p>
    <w:p>
      <w:pPr>
        <w:pStyle w:val="Heading2"/>
      </w:pPr>
      <w:bookmarkStart w:id="55" w:name="queryset_basics"/>
      <w:r>
        <w:t>13.1 QuerySet basics</w:t>
      </w:r>
      <w:bookmarkEnd w:id="55"/>
    </w:p>
    <w:p>
      <w:pPr>
        <w:pStyle w:val="CodeBlock"/>
        <w:shd w:fill="F2F4F5"/>
      </w:pPr>
      <w:r>
        <w:rPr>
          <w:rFonts w:ascii="Consolas" w:hAnsi="Consolas" w:eastAsia="Consolas"/>
          <w:sz w:val="17"/>
        </w:rPr>
        <w:t># Django shell practice</w:t>
        <w:br/>
        <w:t>python manage.py shell</w:t>
        <w:br/>
        <w:br/>
        <w:t>from reviews.models import Book, Category</w:t>
        <w:br/>
        <w:br/>
        <w:t>Book.objects.all()                         # all books</w:t>
        <w:br/>
        <w:t>Book.objects.filter(author='Robert C. Martin')</w:t>
        <w:br/>
        <w:t>Book.objects.exclude(published_year__lt=2000)</w:t>
        <w:br/>
        <w:t>Book.objects.get(pk=1)                     # single object, error if not exactly one</w:t>
        <w:br/>
        <w:t>Book.objects.order_by('-created_at')</w:t>
        <w:br/>
        <w:t>Book.objects.count()</w:t>
        <w:br/>
        <w:t>Book.objects.exists()</w:t>
      </w:r>
    </w:p>
    <w:p>
      <w:pPr>
        <w:pStyle w:val="Heading2"/>
      </w:pPr>
      <w:bookmarkStart w:id="56" w:name="field_lookups"/>
      <w:r>
        <w:t>13.2 Field lookups</w:t>
      </w:r>
      <w:bookmarkEnd w:id="56"/>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DEFE5"/>
          </w:tcPr>
          <w:p>
            <w:r>
              <w:rPr>
                <w:b/>
                <w:color w:val="15583A"/>
              </w:rPr>
              <w:t>Lookup</w:t>
            </w:r>
          </w:p>
        </w:tc>
        <w:tc>
          <w:tcPr>
            <w:tcW w:type="dxa" w:w="3456"/>
            <w:shd w:fill="DDEFE5"/>
          </w:tcPr>
          <w:p>
            <w:r>
              <w:rPr>
                <w:b/>
                <w:color w:val="15583A"/>
              </w:rPr>
              <w:t>Example</w:t>
            </w:r>
          </w:p>
        </w:tc>
        <w:tc>
          <w:tcPr>
            <w:tcW w:type="dxa" w:w="3456"/>
            <w:shd w:fill="DDEFE5"/>
          </w:tcPr>
          <w:p>
            <w:r>
              <w:rPr>
                <w:b/>
                <w:color w:val="15583A"/>
              </w:rPr>
              <w:t>Meaning</w:t>
            </w:r>
          </w:p>
        </w:tc>
      </w:tr>
      <w:tr>
        <w:tc>
          <w:tcPr>
            <w:tcW w:type="dxa" w:w="3456"/>
          </w:tcPr>
          <w:p>
            <w:r>
              <w:t>exact</w:t>
            </w:r>
          </w:p>
        </w:tc>
        <w:tc>
          <w:tcPr>
            <w:tcW w:type="dxa" w:w="3456"/>
          </w:tcPr>
          <w:p>
            <w:r>
              <w:t>title__exact='Clean Code'</w:t>
            </w:r>
          </w:p>
        </w:tc>
        <w:tc>
          <w:tcPr>
            <w:tcW w:type="dxa" w:w="3456"/>
          </w:tcPr>
          <w:p>
            <w:r>
              <w:t>Exact match.</w:t>
            </w:r>
          </w:p>
        </w:tc>
      </w:tr>
      <w:tr>
        <w:tc>
          <w:tcPr>
            <w:tcW w:type="dxa" w:w="3456"/>
          </w:tcPr>
          <w:p>
            <w:r>
              <w:t>iexact</w:t>
            </w:r>
          </w:p>
        </w:tc>
        <w:tc>
          <w:tcPr>
            <w:tcW w:type="dxa" w:w="3456"/>
          </w:tcPr>
          <w:p>
            <w:r>
              <w:t>title__iexact='clean code'</w:t>
            </w:r>
          </w:p>
        </w:tc>
        <w:tc>
          <w:tcPr>
            <w:tcW w:type="dxa" w:w="3456"/>
          </w:tcPr>
          <w:p>
            <w:r>
              <w:t>Case-insensitive exact match.</w:t>
            </w:r>
          </w:p>
        </w:tc>
      </w:tr>
      <w:tr>
        <w:tc>
          <w:tcPr>
            <w:tcW w:type="dxa" w:w="3456"/>
          </w:tcPr>
          <w:p>
            <w:r>
              <w:t>contains</w:t>
            </w:r>
          </w:p>
        </w:tc>
        <w:tc>
          <w:tcPr>
            <w:tcW w:type="dxa" w:w="3456"/>
          </w:tcPr>
          <w:p>
            <w:r>
              <w:t>title__contains='Python'</w:t>
            </w:r>
          </w:p>
        </w:tc>
        <w:tc>
          <w:tcPr>
            <w:tcW w:type="dxa" w:w="3456"/>
          </w:tcPr>
          <w:p>
            <w:r>
              <w:t>Contains text.</w:t>
            </w:r>
          </w:p>
        </w:tc>
      </w:tr>
      <w:tr>
        <w:tc>
          <w:tcPr>
            <w:tcW w:type="dxa" w:w="3456"/>
          </w:tcPr>
          <w:p>
            <w:r>
              <w:t>icontains</w:t>
            </w:r>
          </w:p>
        </w:tc>
        <w:tc>
          <w:tcPr>
            <w:tcW w:type="dxa" w:w="3456"/>
          </w:tcPr>
          <w:p>
            <w:r>
              <w:t>title__icontains='python'</w:t>
            </w:r>
          </w:p>
        </w:tc>
        <w:tc>
          <w:tcPr>
            <w:tcW w:type="dxa" w:w="3456"/>
          </w:tcPr>
          <w:p>
            <w:r>
              <w:t>Case-insensitive contains.</w:t>
            </w:r>
          </w:p>
        </w:tc>
      </w:tr>
      <w:tr>
        <w:tc>
          <w:tcPr>
            <w:tcW w:type="dxa" w:w="3456"/>
          </w:tcPr>
          <w:p>
            <w:r>
              <w:t>lt / lte</w:t>
            </w:r>
          </w:p>
        </w:tc>
        <w:tc>
          <w:tcPr>
            <w:tcW w:type="dxa" w:w="3456"/>
          </w:tcPr>
          <w:p>
            <w:r>
              <w:t>published_year__lte=2020</w:t>
            </w:r>
          </w:p>
        </w:tc>
        <w:tc>
          <w:tcPr>
            <w:tcW w:type="dxa" w:w="3456"/>
          </w:tcPr>
          <w:p>
            <w:r>
              <w:t>Less than / less than equal.</w:t>
            </w:r>
          </w:p>
        </w:tc>
      </w:tr>
      <w:tr>
        <w:tc>
          <w:tcPr>
            <w:tcW w:type="dxa" w:w="3456"/>
          </w:tcPr>
          <w:p>
            <w:r>
              <w:t>gt / gte</w:t>
            </w:r>
          </w:p>
        </w:tc>
        <w:tc>
          <w:tcPr>
            <w:tcW w:type="dxa" w:w="3456"/>
          </w:tcPr>
          <w:p>
            <w:r>
              <w:t>published_year__gte=2020</w:t>
            </w:r>
          </w:p>
        </w:tc>
        <w:tc>
          <w:tcPr>
            <w:tcW w:type="dxa" w:w="3456"/>
          </w:tcPr>
          <w:p>
            <w:r>
              <w:t>Greater than / greater than equal.</w:t>
            </w:r>
          </w:p>
        </w:tc>
      </w:tr>
      <w:tr>
        <w:tc>
          <w:tcPr>
            <w:tcW w:type="dxa" w:w="3456"/>
          </w:tcPr>
          <w:p>
            <w:r>
              <w:t>in</w:t>
            </w:r>
          </w:p>
        </w:tc>
        <w:tc>
          <w:tcPr>
            <w:tcW w:type="dxa" w:w="3456"/>
          </w:tcPr>
          <w:p>
            <w:r>
              <w:t>id__in=[1,2,3]</w:t>
            </w:r>
          </w:p>
        </w:tc>
        <w:tc>
          <w:tcPr>
            <w:tcW w:type="dxa" w:w="3456"/>
          </w:tcPr>
          <w:p>
            <w:r>
              <w:t>Value is in list.</w:t>
            </w:r>
          </w:p>
        </w:tc>
      </w:tr>
      <w:tr>
        <w:tc>
          <w:tcPr>
            <w:tcW w:type="dxa" w:w="3456"/>
          </w:tcPr>
          <w:p>
            <w:r>
              <w:t>isnull</w:t>
            </w:r>
          </w:p>
        </w:tc>
        <w:tc>
          <w:tcPr>
            <w:tcW w:type="dxa" w:w="3456"/>
          </w:tcPr>
          <w:p>
            <w:r>
              <w:t>description__isnull=True</w:t>
            </w:r>
          </w:p>
        </w:tc>
        <w:tc>
          <w:tcPr>
            <w:tcW w:type="dxa" w:w="3456"/>
          </w:tcPr>
          <w:p>
            <w:r>
              <w:t>Null check.</w:t>
            </w:r>
          </w:p>
        </w:tc>
      </w:tr>
    </w:tbl>
    <w:p/>
    <w:p>
      <w:pPr>
        <w:pStyle w:val="Heading2"/>
      </w:pPr>
      <w:bookmarkStart w:id="57" w:name="q_aggregation"/>
      <w:r>
        <w:t>13.3 Q objects and aggregation</w:t>
      </w:r>
      <w:bookmarkEnd w:id="57"/>
    </w:p>
    <w:p>
      <w:pPr>
        <w:pStyle w:val="CodeBlock"/>
        <w:shd w:fill="F2F4F5"/>
      </w:pPr>
      <w:r>
        <w:rPr>
          <w:rFonts w:ascii="Consolas" w:hAnsi="Consolas" w:eastAsia="Consolas"/>
          <w:sz w:val="17"/>
        </w:rPr>
        <w:t>from django.db.models import Q, Count, Avg</w:t>
        <w:br/>
        <w:br/>
        <w:t># OR condition with Q objects</w:t>
        <w:br/>
        <w:t>books = Book.objects.filter(</w:t>
        <w:br/>
        <w:t xml:space="preserve">    Q(title__icontains='python') | Q(author__icontains='python')</w:t>
        <w:br/>
        <w:t>)</w:t>
        <w:br/>
        <w:br/>
        <w:t># AND + NOT</w:t>
        <w:br/>
        <w:t>books = Book.objects.filter(</w:t>
        <w:br/>
        <w:t xml:space="preserve">    Q(category__name='Programming') &amp; ~Q(published_year__lt=2010)</w:t>
        <w:br/>
        <w:t>)</w:t>
        <w:br/>
        <w:br/>
        <w:t># Aggregation on reviews</w:t>
        <w:br/>
        <w:t>stats = Review.objects.aggregate(avg_rating=Avg('rating'), total=Count('id'))</w:t>
        <w:br/>
        <w:br/>
        <w:t># Annotate each book with review count</w:t>
        <w:br/>
        <w:t>books = Book.objects.annotate(total_reviews=Count('reviews'))</w:t>
      </w:r>
    </w:p>
    <w:p>
      <w:pPr>
        <w:pStyle w:val="Heading2"/>
      </w:pPr>
      <w:bookmarkStart w:id="58" w:name="relationships"/>
      <w:r>
        <w:t>13.4 Relationships</w:t>
      </w:r>
      <w:bookmarkEnd w:id="58"/>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DEFE5"/>
          </w:tcPr>
          <w:p>
            <w:r>
              <w:rPr>
                <w:b/>
                <w:color w:val="15583A"/>
              </w:rPr>
              <w:t>Relationship</w:t>
            </w:r>
          </w:p>
        </w:tc>
        <w:tc>
          <w:tcPr>
            <w:tcW w:type="dxa" w:w="3456"/>
            <w:shd w:fill="DDEFE5"/>
          </w:tcPr>
          <w:p>
            <w:r>
              <w:rPr>
                <w:b/>
                <w:color w:val="15583A"/>
              </w:rPr>
              <w:t>Django field</w:t>
            </w:r>
          </w:p>
        </w:tc>
        <w:tc>
          <w:tcPr>
            <w:tcW w:type="dxa" w:w="3456"/>
            <w:shd w:fill="DDEFE5"/>
          </w:tcPr>
          <w:p>
            <w:r>
              <w:rPr>
                <w:b/>
                <w:color w:val="15583A"/>
              </w:rPr>
              <w:t>Example</w:t>
            </w:r>
          </w:p>
        </w:tc>
      </w:tr>
      <w:tr>
        <w:tc>
          <w:tcPr>
            <w:tcW w:type="dxa" w:w="3456"/>
          </w:tcPr>
          <w:p>
            <w:r>
              <w:t>One to One</w:t>
            </w:r>
          </w:p>
        </w:tc>
        <w:tc>
          <w:tcPr>
            <w:tcW w:type="dxa" w:w="3456"/>
          </w:tcPr>
          <w:p>
            <w:r>
              <w:t>OneToOneField</w:t>
            </w:r>
          </w:p>
        </w:tc>
        <w:tc>
          <w:tcPr>
            <w:tcW w:type="dxa" w:w="3456"/>
          </w:tcPr>
          <w:p>
            <w:r>
              <w:t>UserProfile belongs to exactly one User.</w:t>
            </w:r>
          </w:p>
        </w:tc>
      </w:tr>
      <w:tr>
        <w:tc>
          <w:tcPr>
            <w:tcW w:type="dxa" w:w="3456"/>
          </w:tcPr>
          <w:p>
            <w:r>
              <w:t>Many to One</w:t>
            </w:r>
          </w:p>
        </w:tc>
        <w:tc>
          <w:tcPr>
            <w:tcW w:type="dxa" w:w="3456"/>
          </w:tcPr>
          <w:p>
            <w:r>
              <w:t>ForeignKey</w:t>
            </w:r>
          </w:p>
        </w:tc>
        <w:tc>
          <w:tcPr>
            <w:tcW w:type="dxa" w:w="3456"/>
          </w:tcPr>
          <w:p>
            <w:r>
              <w:t>Many Books belong to one Category.</w:t>
            </w:r>
          </w:p>
        </w:tc>
      </w:tr>
      <w:tr>
        <w:tc>
          <w:tcPr>
            <w:tcW w:type="dxa" w:w="3456"/>
          </w:tcPr>
          <w:p>
            <w:r>
              <w:t>Many to Many</w:t>
            </w:r>
          </w:p>
        </w:tc>
        <w:tc>
          <w:tcPr>
            <w:tcW w:type="dxa" w:w="3456"/>
          </w:tcPr>
          <w:p>
            <w:r>
              <w:t>ManyToManyField</w:t>
            </w:r>
          </w:p>
        </w:tc>
        <w:tc>
          <w:tcPr>
            <w:tcW w:type="dxa" w:w="3456"/>
          </w:tcPr>
          <w:p>
            <w:r>
              <w:t>A Book can have many Tags and a Tag can belong to many Books.</w:t>
            </w:r>
          </w:p>
        </w:tc>
      </w:tr>
    </w:tbl>
    <w:p/>
    <w:p>
      <w:pPr>
        <w:pStyle w:val="CodeBlock"/>
        <w:shd w:fill="F2F4F5"/>
      </w:pPr>
      <w:r>
        <w:rPr>
          <w:rFonts w:ascii="Consolas" w:hAnsi="Consolas" w:eastAsia="Consolas"/>
          <w:sz w:val="17"/>
        </w:rPr>
        <w:t>class Profile(models.Model):</w:t>
        <w:br/>
        <w:t xml:space="preserve">    user = models.OneToOneField(User, on_delete=models.CASCADE)</w:t>
        <w:br/>
        <w:t xml:space="preserve">    bio = models.TextField(blank=True)</w:t>
        <w:br/>
        <w:br/>
        <w:br/>
        <w:t>class Tag(models.Model):</w:t>
        <w:br/>
        <w:t xml:space="preserve">    name = models.CharField(max_length=50)</w:t>
        <w:br/>
        <w:br/>
        <w:br/>
        <w:t>class Book(models.Model):</w:t>
        <w:br/>
        <w:t xml:space="preserve">    title = models.CharField(max_length=200)</w:t>
        <w:br/>
        <w:t xml:space="preserve">    tags = models.ManyToManyField(Tag, blank=True)</w:t>
      </w:r>
    </w:p>
    <w:p>
      <w:pPr>
        <w:pStyle w:val="Heading2"/>
      </w:pPr>
      <w:bookmarkStart w:id="59" w:name="related_performance"/>
      <w:r>
        <w:t>13.5 select_related and prefetch_related</w:t>
      </w:r>
      <w:bookmarkEnd w:id="59"/>
    </w:p>
    <w:p>
      <w:pPr>
        <w:pStyle w:val="CodeBlock"/>
        <w:shd w:fill="F2F4F5"/>
      </w:pPr>
      <w:r>
        <w:rPr>
          <w:rFonts w:ascii="Consolas" w:hAnsi="Consolas" w:eastAsia="Consolas"/>
          <w:sz w:val="17"/>
        </w:rPr>
        <w:t># Use select_related for ForeignKey / OneToOne relationships</w:t>
        <w:br/>
        <w:t>books = Book.objects.select_related('category').all()</w:t>
        <w:br/>
        <w:br/>
        <w:t># Use prefetch_related for ManyToMany or reverse ForeignKey relationships</w:t>
        <w:br/>
        <w:t>books = Book.objects.prefetch_related('reviews').all()</w:t>
      </w:r>
    </w:p>
    <w:p>
      <w:pPr>
        <w:pStyle w:val="Heading2"/>
      </w:pPr>
      <w:bookmarkStart w:id="60" w:name="model_managers"/>
      <w:r>
        <w:t>13.6 Model managers</w:t>
      </w:r>
      <w:bookmarkEnd w:id="60"/>
    </w:p>
    <w:p>
      <w:pPr>
        <w:pStyle w:val="CodeBlock"/>
        <w:shd w:fill="F2F4F5"/>
      </w:pPr>
      <w:r>
        <w:rPr>
          <w:rFonts w:ascii="Consolas" w:hAnsi="Consolas" w:eastAsia="Consolas"/>
          <w:sz w:val="17"/>
        </w:rPr>
        <w:t>class PublishedBookManager(models.Manager):</w:t>
        <w:br/>
        <w:t xml:space="preserve">    def get_queryset(self):</w:t>
        <w:br/>
        <w:t xml:space="preserve">        return super().get_queryset().filter(is_published=True)</w:t>
        <w:br/>
        <w:br/>
        <w:t xml:space="preserve">    def recent(self):</w:t>
        <w:br/>
        <w:t xml:space="preserve">        return self.get_queryset().order_by('-created_at')[:5]</w:t>
        <w:br/>
        <w:br/>
        <w:br/>
        <w:t>class Book(models.Model):</w:t>
        <w:br/>
        <w:t xml:space="preserve">    title = models.CharField(max_length=200)</w:t>
        <w:br/>
        <w:t xml:space="preserve">    is_published = models.BooleanField(default=False)</w:t>
        <w:br/>
        <w:t xml:space="preserve">    created_at = models.DateTimeField(auto_now_add=True)</w:t>
        <w:br/>
        <w:br/>
        <w:t xml:space="preserve">    objects = models.Manager()              # default manager</w:t>
        <w:br/>
        <w:t xml:space="preserve">    published = PublishedBookManager()      # custom manager</w:t>
        <w:br/>
        <w:br/>
        <w:t># Usage</w:t>
        <w:br/>
        <w:t>Book.published.all()</w:t>
        <w:br/>
        <w:t>Book.published.recent()</w:t>
      </w:r>
    </w:p>
    <w:p>
      <w:pPr>
        <w:pStyle w:val="Heading1"/>
        <w:pBdr>
          <w:bottom w:val="single" w:sz="8" w:space="1" w:color="D7E3DC"/>
        </w:pBdr>
      </w:pPr>
      <w:bookmarkStart w:id="61" w:name="signals_middleware"/>
      <w:r>
        <w:rPr>
          <w:color w:val="15583A"/>
        </w:rPr>
        <w:t>14. Signals, Middleware and Context Processors</w:t>
      </w:r>
      <w:bookmarkEnd w:id="61"/>
    </w:p>
    <w:p>
      <w:r>
        <w:t>Signals and middleware are advanced but very important. Signals run automatically when certain events happen. Middleware runs during request and response processing.</w:t>
      </w:r>
    </w:p>
    <w:p>
      <w:pPr>
        <w:pStyle w:val="Heading2"/>
      </w:pPr>
      <w:bookmarkStart w:id="62" w:name="signals"/>
      <w:r>
        <w:t>14.1 Signals</w:t>
      </w:r>
      <w:bookmarkEnd w:id="62"/>
    </w:p>
    <w:p>
      <w:pPr>
        <w:pStyle w:val="CodeBlock"/>
        <w:shd w:fill="F2F4F5"/>
      </w:pPr>
      <w:r>
        <w:rPr>
          <w:rFonts w:ascii="Consolas" w:hAnsi="Consolas" w:eastAsia="Consolas"/>
          <w:sz w:val="17"/>
        </w:rPr>
        <w:t># reviews/signals.py</w:t>
        <w:br/>
        <w:t>from django.db.models.signals import post_save</w:t>
        <w:br/>
        <w:t>from django.dispatch import receiver</w:t>
        <w:br/>
        <w:t>from django.contrib.auth.models import User</w:t>
        <w:br/>
        <w:t>from .models import Profile</w:t>
        <w:br/>
        <w:br/>
        <w:br/>
        <w:t>@receiver(post_save, sender=User)</w:t>
        <w:br/>
        <w:t>def create_profile(sender, instance, created, **kwargs):</w:t>
        <w:br/>
        <w:t xml:space="preserve">    # Runs after a User is saved</w:t>
        <w:br/>
        <w:t xml:space="preserve">    if created:</w:t>
        <w:br/>
        <w:t xml:space="preserve">        Profile.objects.create(user=instance)</w:t>
      </w:r>
    </w:p>
    <w:p>
      <w:pPr>
        <w:pStyle w:val="CodeBlock"/>
        <w:shd w:fill="F2F4F5"/>
      </w:pPr>
      <w:r>
        <w:rPr>
          <w:rFonts w:ascii="Consolas" w:hAnsi="Consolas" w:eastAsia="Consolas"/>
          <w:sz w:val="17"/>
        </w:rPr>
        <w:t># reviews/apps.py</w:t>
        <w:br/>
        <w:t>from django.apps import AppConfig</w:t>
        <w:br/>
        <w:br/>
        <w:br/>
        <w:t>class ReviewsConfig(AppConfig):</w:t>
        <w:br/>
        <w:t xml:space="preserve">    default_auto_field = 'django.db.models.BigAutoField'</w:t>
        <w:br/>
        <w:t xml:space="preserve">    name = 'reviews'</w:t>
        <w:br/>
        <w:br/>
        <w:t xml:space="preserve">    def ready(self):</w:t>
        <w:br/>
        <w:t xml:space="preserve">        # Import signals when app is ready</w:t>
        <w:br/>
        <w:t xml:space="preserve">        import reviews.signals</w:t>
      </w:r>
    </w:p>
    <w:p>
      <w:pPr>
        <w:pStyle w:val="Heading2"/>
      </w:pPr>
      <w:bookmarkStart w:id="63" w:name="middleware"/>
      <w:r>
        <w:t>14.2 Middleware</w:t>
      </w:r>
      <w:bookmarkEnd w:id="63"/>
    </w:p>
    <w:p>
      <w:pPr>
        <w:pStyle w:val="CodeBlock"/>
        <w:shd w:fill="F2F4F5"/>
      </w:pPr>
      <w:r>
        <w:rPr>
          <w:rFonts w:ascii="Consolas" w:hAnsi="Consolas" w:eastAsia="Consolas"/>
          <w:sz w:val="17"/>
        </w:rPr>
        <w:t># reviews/middleware.py</w:t>
        <w:br/>
        <w:t>import time</w:t>
        <w:br/>
        <w:br/>
        <w:br/>
        <w:t>class SimpleRequestTimeMiddleware:</w:t>
        <w:br/>
        <w:t xml:space="preserve">    def __init__(self, get_response):</w:t>
        <w:br/>
        <w:t xml:space="preserve">        self.get_response = get_response</w:t>
        <w:br/>
        <w:br/>
        <w:t xml:space="preserve">    def __call__(self, request):</w:t>
        <w:br/>
        <w:t xml:space="preserve">        start = time.time()</w:t>
        <w:br/>
        <w:br/>
        <w:t xml:space="preserve">        # Code before view runs</w:t>
        <w:br/>
        <w:t xml:space="preserve">        response = self.get_response(request)</w:t>
        <w:br/>
        <w:br/>
        <w:t xml:space="preserve">        # Code after view runs</w:t>
        <w:br/>
        <w:t xml:space="preserve">        duration = time.time() - start</w:t>
        <w:br/>
        <w:t xml:space="preserve">        response['X-Request-Duration'] = str(round(duration, 4))</w:t>
        <w:br/>
        <w:t xml:space="preserve">        return response</w:t>
      </w:r>
    </w:p>
    <w:p>
      <w:pPr>
        <w:pStyle w:val="CodeBlock"/>
        <w:shd w:fill="F2F4F5"/>
      </w:pPr>
      <w:r>
        <w:rPr>
          <w:rFonts w:ascii="Consolas" w:hAnsi="Consolas" w:eastAsia="Consolas"/>
          <w:sz w:val="17"/>
        </w:rPr>
        <w:t># config/settings.py</w:t>
        <w:br/>
        <w:t>MIDDLEWARE = [</w:t>
        <w:br/>
        <w:t xml:space="preserve">    'django.middleware.security.SecurityMiddleware',</w:t>
        <w:br/>
        <w:t xml:space="preserve">    'django.contrib.sessions.middleware.SessionMiddleware',</w:t>
        <w:br/>
        <w:t xml:space="preserve">    'django.middleware.common.CommonMiddleware',</w:t>
        <w:br/>
        <w:t xml:space="preserve">    'django.middleware.csrf.CsrfViewMiddleware',</w:t>
        <w:br/>
        <w:t xml:space="preserve">    'django.contrib.auth.middleware.AuthenticationMiddleware',</w:t>
        <w:br/>
        <w:t xml:space="preserve">    'django.contrib.messages.middleware.MessageMiddleware',</w:t>
        <w:br/>
        <w:t xml:space="preserve">    'django.middleware.clickjacking.XFrameOptionsMiddleware',</w:t>
        <w:br/>
        <w:br/>
        <w:t xml:space="preserve">    # custom middleware</w:t>
        <w:br/>
        <w:t xml:space="preserve">    'reviews.middleware.SimpleRequestTimeMiddleware',</w:t>
        <w:br/>
        <w:t>]</w:t>
      </w:r>
    </w:p>
    <w:p>
      <w:pPr>
        <w:pStyle w:val="Heading2"/>
      </w:pPr>
      <w:bookmarkStart w:id="64" w:name="context_processors"/>
      <w:r>
        <w:t>14.3 Context processors</w:t>
      </w:r>
      <w:bookmarkEnd w:id="64"/>
    </w:p>
    <w:p>
      <w:pPr>
        <w:pStyle w:val="CodeBlock"/>
        <w:shd w:fill="F2F4F5"/>
      </w:pPr>
      <w:r>
        <w:rPr>
          <w:rFonts w:ascii="Consolas" w:hAnsi="Consolas" w:eastAsia="Consolas"/>
          <w:sz w:val="17"/>
        </w:rPr>
        <w:t># reviews/context_processors.py</w:t>
        <w:br/>
        <w:t>from .models import Category</w:t>
        <w:br/>
        <w:br/>
        <w:br/>
        <w:t>def common_categories(request):</w:t>
        <w:br/>
        <w:t xml:space="preserve">    return {</w:t>
        <w:br/>
        <w:t xml:space="preserve">        'common_categories': Category.objects.all()[:10]</w:t>
        <w:br/>
        <w:t xml:space="preserve">    }</w:t>
        <w:br/>
        <w:br/>
        <w:t># config/settings.py -&gt; TEMPLATES -&gt; OPTIONS -&gt; context_processors</w:t>
        <w:br/>
        <w:t># 'reviews.context_processors.common_categories',</w:t>
        <w:br/>
        <w:br/>
        <w:t># Now common_categories is available in every template.</w:t>
      </w:r>
    </w:p>
    <w:p>
      <w:pPr>
        <w:pStyle w:val="Heading1"/>
        <w:pBdr>
          <w:bottom w:val="single" w:sz="8" w:space="1" w:color="D7E3DC"/>
        </w:pBdr>
      </w:pPr>
      <w:bookmarkStart w:id="65" w:name="cbv"/>
      <w:r>
        <w:rPr>
          <w:color w:val="15583A"/>
        </w:rPr>
        <w:t>15. Class-Based Views and Generic CRUD</w:t>
      </w:r>
      <w:bookmarkEnd w:id="65"/>
    </w:p>
    <w:p>
      <w:r>
        <w:t>Class-based views organize view logic inside classes. They are useful when you want reusable behavior and less repeated code. For beginners, first understand function-based views, then learn generic class-based views for CRUD.</w:t>
      </w:r>
    </w:p>
    <w:p>
      <w:pPr>
        <w:pStyle w:val="Heading2"/>
      </w:pPr>
      <w:bookmarkStart w:id="66" w:name="basic_cbv"/>
      <w:r>
        <w:t>15.1 Basic View class</w:t>
      </w:r>
      <w:bookmarkEnd w:id="66"/>
    </w:p>
    <w:p>
      <w:pPr>
        <w:pStyle w:val="CodeBlock"/>
        <w:shd w:fill="F2F4F5"/>
      </w:pPr>
      <w:r>
        <w:rPr>
          <w:rFonts w:ascii="Consolas" w:hAnsi="Consolas" w:eastAsia="Consolas"/>
          <w:sz w:val="17"/>
        </w:rPr>
        <w:t># reviews/views.py</w:t>
        <w:br/>
        <w:t>from django.views import View</w:t>
        <w:br/>
        <w:t>from django.shortcuts import render</w:t>
        <w:br/>
        <w:br/>
        <w:br/>
        <w:t>class AboutView(View):</w:t>
        <w:br/>
        <w:t xml:space="preserve">    def get(self, request):</w:t>
        <w:br/>
        <w:t xml:space="preserve">        return render(request, 'reviews/about.html')</w:t>
        <w:br/>
        <w:br/>
        <w:t># reviews/urls.py</w:t>
        <w:br/>
        <w:t>from .views import AboutView</w:t>
        <w:br/>
        <w:t>path('about/', AboutView.as_view(), name='about')</w:t>
      </w:r>
    </w:p>
    <w:p>
      <w:pPr>
        <w:pStyle w:val="Heading2"/>
      </w:pPr>
      <w:bookmarkStart w:id="67" w:name="template_redirect_view"/>
      <w:r>
        <w:t>15.2 TemplateView and RedirectView</w:t>
      </w:r>
      <w:bookmarkEnd w:id="67"/>
    </w:p>
    <w:p>
      <w:pPr>
        <w:pStyle w:val="CodeBlock"/>
        <w:shd w:fill="F2F4F5"/>
      </w:pPr>
      <w:r>
        <w:rPr>
          <w:rFonts w:ascii="Consolas" w:hAnsi="Consolas" w:eastAsia="Consolas"/>
          <w:sz w:val="17"/>
        </w:rPr>
        <w:t>from django.views.generic import TemplateView, RedirectView</w:t>
        <w:br/>
        <w:br/>
        <w:br/>
        <w:t>class AboutTemplateView(TemplateView):</w:t>
        <w:br/>
        <w:t xml:space="preserve">    template_name = 'reviews/about.html'</w:t>
        <w:br/>
        <w:br/>
        <w:br/>
        <w:t>class OldHomeRedirectView(RedirectView):</w:t>
        <w:br/>
        <w:t xml:space="preserve">    pattern_name = 'reviews:home'</w:t>
        <w:br/>
        <w:t xml:space="preserve">    permanent = False</w:t>
      </w:r>
    </w:p>
    <w:p>
      <w:pPr>
        <w:pStyle w:val="Heading2"/>
      </w:pPr>
      <w:bookmarkStart w:id="68" w:name="list_detail_view"/>
      <w:r>
        <w:t>15.3 Generic ListView and DetailView</w:t>
      </w:r>
      <w:bookmarkEnd w:id="68"/>
    </w:p>
    <w:p>
      <w:pPr>
        <w:pStyle w:val="CodeBlock"/>
        <w:shd w:fill="F2F4F5"/>
      </w:pPr>
      <w:r>
        <w:rPr>
          <w:rFonts w:ascii="Consolas" w:hAnsi="Consolas" w:eastAsia="Consolas"/>
          <w:sz w:val="17"/>
        </w:rPr>
        <w:t>from django.views.generic import ListView, DetailView</w:t>
        <w:br/>
        <w:t>from .models import Book</w:t>
        <w:br/>
        <w:br/>
        <w:br/>
        <w:t>class BookListView(ListView):</w:t>
        <w:br/>
        <w:t xml:space="preserve">    model = Book</w:t>
        <w:br/>
        <w:t xml:space="preserve">    template_name = 'reviews/book_list.html'</w:t>
        <w:br/>
        <w:t xml:space="preserve">    context_object_name = 'books'</w:t>
        <w:br/>
        <w:t xml:space="preserve">    paginate_by = 10</w:t>
        <w:br/>
        <w:br/>
        <w:t xml:space="preserve">    def get_queryset(self):</w:t>
        <w:br/>
        <w:t xml:space="preserve">        return Book.objects.select_related('category').all()</w:t>
        <w:br/>
        <w:br/>
        <w:br/>
        <w:t>class BookDetailView(DetailView):</w:t>
        <w:br/>
        <w:t xml:space="preserve">    model = Book</w:t>
        <w:br/>
        <w:t xml:space="preserve">    template_name = 'reviews/book_detail.html'</w:t>
        <w:br/>
        <w:t xml:space="preserve">    context_object_name = 'book'</w:t>
      </w:r>
    </w:p>
    <w:p>
      <w:pPr>
        <w:pStyle w:val="Heading2"/>
      </w:pPr>
      <w:bookmarkStart w:id="69" w:name="generic_crud"/>
      <w:r>
        <w:t>15.4 Generic CreateView, UpdateView and DeleteView</w:t>
      </w:r>
      <w:bookmarkEnd w:id="69"/>
    </w:p>
    <w:p>
      <w:pPr>
        <w:pStyle w:val="CodeBlock"/>
        <w:shd w:fill="F2F4F5"/>
      </w:pPr>
      <w:r>
        <w:rPr>
          <w:rFonts w:ascii="Consolas" w:hAnsi="Consolas" w:eastAsia="Consolas"/>
          <w:sz w:val="17"/>
        </w:rPr>
        <w:t>from django.views.generic import CreateView, UpdateView, DeleteView</w:t>
        <w:br/>
        <w:t>from django.urls import reverse_lazy</w:t>
        <w:br/>
        <w:t>from django.contrib.auth.mixins import LoginRequiredMixin, PermissionRequiredMixin</w:t>
        <w:br/>
        <w:t>from .models import Book</w:t>
        <w:br/>
        <w:t>from .forms import BookForm</w:t>
        <w:br/>
        <w:br/>
        <w:br/>
        <w:t>class BookCreateView(LoginRequiredMixin, PermissionRequiredMixin, CreateView):</w:t>
        <w:br/>
        <w:t xml:space="preserve">    model = Book</w:t>
        <w:br/>
        <w:t xml:space="preserve">    form_class = BookForm</w:t>
        <w:br/>
        <w:t xml:space="preserve">    template_name = 'reviews/book_form.html'</w:t>
        <w:br/>
        <w:t xml:space="preserve">    permission_required = 'reviews.add_book'</w:t>
        <w:br/>
        <w:br/>
        <w:br/>
        <w:t>class BookUpdateView(LoginRequiredMixin, PermissionRequiredMixin, UpdateView):</w:t>
        <w:br/>
        <w:t xml:space="preserve">    model = Book</w:t>
        <w:br/>
        <w:t xml:space="preserve">    form_class = BookForm</w:t>
        <w:br/>
        <w:t xml:space="preserve">    template_name = 'reviews/book_form.html'</w:t>
        <w:br/>
        <w:t xml:space="preserve">    permission_required = 'reviews.change_book'</w:t>
        <w:br/>
        <w:br/>
        <w:br/>
        <w:t>class BookDeleteView(LoginRequiredMixin, PermissionRequiredMixin, DeleteView):</w:t>
        <w:br/>
        <w:t xml:space="preserve">    model = Book</w:t>
        <w:br/>
        <w:t xml:space="preserve">    template_name = 'reviews/book_confirm_delete.html'</w:t>
        <w:br/>
        <w:t xml:space="preserve">    success_url = reverse_lazy('reviews:book_list')</w:t>
        <w:br/>
        <w:t xml:space="preserve">    permission_required = 'reviews.delete_book'</w:t>
      </w:r>
    </w:p>
    <w:tbl>
      <w:tblPr>
        <w:tblStyle w:val="TableGrid"/>
        <w:tblW w:type="auto" w:w="0"/>
        <w:jc w:val="center"/>
        <w:tblLook w:firstColumn="1" w:firstRow="1" w:lastColumn="0" w:lastRow="0" w:noHBand="0" w:noVBand="1" w:val="04A0"/>
      </w:tblPr>
      <w:tblGrid>
        <w:gridCol w:w="5184"/>
        <w:gridCol w:w="5184"/>
      </w:tblGrid>
      <w:tr>
        <w:tc>
          <w:tcPr>
            <w:tcW w:type="dxa" w:w="5184"/>
            <w:shd w:fill="DDEFE5"/>
          </w:tcPr>
          <w:p>
            <w:r>
              <w:rPr>
                <w:b/>
                <w:color w:val="15583A"/>
              </w:rPr>
              <w:t>CBV method/property</w:t>
            </w:r>
          </w:p>
        </w:tc>
        <w:tc>
          <w:tcPr>
            <w:tcW w:type="dxa" w:w="5184"/>
            <w:shd w:fill="DDEFE5"/>
          </w:tcPr>
          <w:p>
            <w:r>
              <w:rPr>
                <w:b/>
                <w:color w:val="15583A"/>
              </w:rPr>
              <w:t>Meaning</w:t>
            </w:r>
          </w:p>
        </w:tc>
      </w:tr>
      <w:tr>
        <w:tc>
          <w:tcPr>
            <w:tcW w:type="dxa" w:w="5184"/>
          </w:tcPr>
          <w:p>
            <w:r>
              <w:t>template_name</w:t>
            </w:r>
          </w:p>
        </w:tc>
        <w:tc>
          <w:tcPr>
            <w:tcW w:type="dxa" w:w="5184"/>
          </w:tcPr>
          <w:p>
            <w:r>
              <w:t>Which HTML template to render.</w:t>
            </w:r>
          </w:p>
        </w:tc>
      </w:tr>
      <w:tr>
        <w:tc>
          <w:tcPr>
            <w:tcW w:type="dxa" w:w="5184"/>
          </w:tcPr>
          <w:p>
            <w:r>
              <w:t>context_object_name</w:t>
            </w:r>
          </w:p>
        </w:tc>
        <w:tc>
          <w:tcPr>
            <w:tcW w:type="dxa" w:w="5184"/>
          </w:tcPr>
          <w:p>
            <w:r>
              <w:t>Variable name used in template.</w:t>
            </w:r>
          </w:p>
        </w:tc>
      </w:tr>
      <w:tr>
        <w:tc>
          <w:tcPr>
            <w:tcW w:type="dxa" w:w="5184"/>
          </w:tcPr>
          <w:p>
            <w:r>
              <w:t>get_queryset()</w:t>
            </w:r>
          </w:p>
        </w:tc>
        <w:tc>
          <w:tcPr>
            <w:tcW w:type="dxa" w:w="5184"/>
          </w:tcPr>
          <w:p>
            <w:r>
              <w:t>Customize objects shown by list/detail view.</w:t>
            </w:r>
          </w:p>
        </w:tc>
      </w:tr>
      <w:tr>
        <w:tc>
          <w:tcPr>
            <w:tcW w:type="dxa" w:w="5184"/>
          </w:tcPr>
          <w:p>
            <w:r>
              <w:t>get_context_data()</w:t>
            </w:r>
          </w:p>
        </w:tc>
        <w:tc>
          <w:tcPr>
            <w:tcW w:type="dxa" w:w="5184"/>
          </w:tcPr>
          <w:p>
            <w:r>
              <w:t>Add extra context variables.</w:t>
            </w:r>
          </w:p>
        </w:tc>
      </w:tr>
      <w:tr>
        <w:tc>
          <w:tcPr>
            <w:tcW w:type="dxa" w:w="5184"/>
          </w:tcPr>
          <w:p>
            <w:r>
              <w:t>form_valid()</w:t>
            </w:r>
          </w:p>
        </w:tc>
        <w:tc>
          <w:tcPr>
            <w:tcW w:type="dxa" w:w="5184"/>
          </w:tcPr>
          <w:p>
            <w:r>
              <w:t>Run custom logic after valid form submit.</w:t>
            </w:r>
          </w:p>
        </w:tc>
      </w:tr>
      <w:tr>
        <w:tc>
          <w:tcPr>
            <w:tcW w:type="dxa" w:w="5184"/>
          </w:tcPr>
          <w:p>
            <w:r>
              <w:t>success_url</w:t>
            </w:r>
          </w:p>
        </w:tc>
        <w:tc>
          <w:tcPr>
            <w:tcW w:type="dxa" w:w="5184"/>
          </w:tcPr>
          <w:p>
            <w:r>
              <w:t>Where to redirect after successful action.</w:t>
            </w:r>
          </w:p>
        </w:tc>
      </w:tr>
    </w:tbl>
    <w:p/>
    <w:p>
      <w:pPr>
        <w:pStyle w:val="Heading1"/>
        <w:pBdr>
          <w:bottom w:val="single" w:sz="8" w:space="1" w:color="D7E3DC"/>
        </w:pBdr>
      </w:pPr>
      <w:bookmarkStart w:id="70" w:name="api_ajax"/>
      <w:r>
        <w:rPr>
          <w:color w:val="15583A"/>
        </w:rPr>
        <w:t>16. JsonResponse, AJAX and Mini API</w:t>
      </w:r>
      <w:bookmarkEnd w:id="70"/>
    </w:p>
    <w:p>
      <w:r>
        <w:t>Django can return HTML pages and JSON responses. For full APIs, Django REST Framework is common, but for revision you should first understand Django's built-in JsonResponse and simple AJAX behavior.</w:t>
      </w:r>
    </w:p>
    <w:p>
      <w:pPr>
        <w:pStyle w:val="Heading2"/>
      </w:pPr>
      <w:bookmarkStart w:id="71" w:name="jsonresponse"/>
      <w:r>
        <w:t>16.1 JsonResponse</w:t>
      </w:r>
      <w:bookmarkEnd w:id="71"/>
    </w:p>
    <w:p>
      <w:pPr>
        <w:pStyle w:val="CodeBlock"/>
        <w:shd w:fill="F2F4F5"/>
      </w:pPr>
      <w:r>
        <w:rPr>
          <w:rFonts w:ascii="Consolas" w:hAnsi="Consolas" w:eastAsia="Consolas"/>
          <w:sz w:val="17"/>
        </w:rPr>
        <w:t># reviews/views.py</w:t>
        <w:br/>
        <w:t>from django.http import JsonResponse</w:t>
        <w:br/>
        <w:t>from .models import Book</w:t>
        <w:br/>
        <w:br/>
        <w:br/>
        <w:t>def book_api(request):</w:t>
        <w:br/>
        <w:t xml:space="preserve">    books = Book.objects.values('id', 'title', 'author')[:20]</w:t>
        <w:br/>
        <w:t xml:space="preserve">    return JsonResponse({'books': list(books)})</w:t>
      </w:r>
    </w:p>
    <w:p>
      <w:pPr>
        <w:pStyle w:val="Heading2"/>
      </w:pPr>
      <w:bookmarkStart w:id="72" w:name="ajax_fetch"/>
      <w:r>
        <w:t>16.2 AJAX fetch example</w:t>
      </w:r>
      <w:bookmarkEnd w:id="72"/>
    </w:p>
    <w:p>
      <w:pPr>
        <w:pStyle w:val="CodeBlock"/>
        <w:shd w:fill="F2F4F5"/>
      </w:pPr>
      <w:r>
        <w:rPr>
          <w:rFonts w:ascii="Consolas" w:hAnsi="Consolas" w:eastAsia="Consolas"/>
          <w:sz w:val="17"/>
        </w:rPr>
        <w:t>&lt;!-- reviews/templates/reviews/book_api_demo.html --&gt;</w:t>
        <w:br/>
        <w:t>&lt;button id="loadBooks"&gt;Load Books&lt;/button&gt;</w:t>
        <w:br/>
        <w:t>&lt;ul id="bookList"&gt;&lt;/ul&gt;</w:t>
        <w:br/>
        <w:br/>
        <w:t>&lt;script&gt;</w:t>
        <w:br/>
        <w:t>document.getElementById('loadBooks').addEventListener('click', async function () {</w:t>
        <w:br/>
        <w:t xml:space="preserve">    const response = await fetch('/api/books/');</w:t>
        <w:br/>
        <w:t xml:space="preserve">    const data = await response.json();</w:t>
        <w:br/>
        <w:br/>
        <w:t xml:space="preserve">    const bookList = document.getElementById('bookList');</w:t>
        <w:br/>
        <w:t xml:space="preserve">    bookList.innerHTML = '';</w:t>
        <w:br/>
        <w:br/>
        <w:t xml:space="preserve">    data.books.forEach(function (book) {</w:t>
        <w:br/>
        <w:t xml:space="preserve">        const li = document.createElement('li');</w:t>
        <w:br/>
        <w:t xml:space="preserve">        li.textContent = book.title + ' by ' + book.author;</w:t>
        <w:br/>
        <w:t xml:space="preserve">        bookList.appendChild(li);</w:t>
        <w:br/>
        <w:t xml:space="preserve">    });</w:t>
        <w:br/>
        <w:t>});</w:t>
        <w:br/>
        <w:t>&lt;/script&gt;</w:t>
      </w:r>
    </w:p>
    <w:p>
      <w:pPr>
        <w:pStyle w:val="Heading2"/>
      </w:pPr>
      <w:bookmarkStart w:id="73" w:name="json_notes"/>
      <w:r>
        <w:t>16.3 Important JSON notes</w:t>
      </w:r>
      <w:bookmarkEnd w:id="73"/>
    </w:p>
    <w:p>
      <w:pPr>
        <w:pStyle w:val="ListBullet"/>
      </w:pPr>
      <w:r>
        <w:t>JsonResponse expects a dictionary by default. Use safe=False only when returning a list directly.</w:t>
      </w:r>
    </w:p>
    <w:p>
      <w:pPr>
        <w:pStyle w:val="ListBullet"/>
      </w:pPr>
      <w:r>
        <w:t>Use values() or manually create dictionaries because Django model objects are not directly JSON serializable.</w:t>
      </w:r>
    </w:p>
    <w:p>
      <w:pPr>
        <w:pStyle w:val="ListBullet"/>
      </w:pPr>
      <w:r>
        <w:t>For professional APIs, learn Django REST Framework after revising core Django.</w:t>
      </w:r>
    </w:p>
    <w:p>
      <w:pPr>
        <w:pStyle w:val="Heading1"/>
        <w:pBdr>
          <w:bottom w:val="single" w:sz="8" w:space="1" w:color="D7E3DC"/>
        </w:pBdr>
      </w:pPr>
      <w:bookmarkStart w:id="74" w:name="async"/>
      <w:r>
        <w:rPr>
          <w:color w:val="15583A"/>
        </w:rPr>
        <w:t>17. ASGI, Async Views and Async Middleware</w:t>
      </w:r>
      <w:bookmarkEnd w:id="74"/>
    </w:p>
    <w:p>
      <w:r>
        <w:t>Django supports asynchronous views and ASGI. Do not use async everywhere. Use it when the view waits for I/O, such as calling external APIs. For normal database CRUD pages, synchronous views are still simple and common.</w:t>
      </w:r>
    </w:p>
    <w:p>
      <w:pPr>
        <w:pStyle w:val="Heading2"/>
      </w:pPr>
      <w:bookmarkStart w:id="75" w:name="wsgi_asgi"/>
      <w:r>
        <w:t>17.1 WSGI vs ASGI</w:t>
      </w:r>
      <w:bookmarkEnd w:id="75"/>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DEFE5"/>
          </w:tcPr>
          <w:p>
            <w:r>
              <w:rPr>
                <w:b/>
                <w:color w:val="15583A"/>
              </w:rPr>
              <w:t>Term</w:t>
            </w:r>
          </w:p>
        </w:tc>
        <w:tc>
          <w:tcPr>
            <w:tcW w:type="dxa" w:w="3456"/>
            <w:shd w:fill="DDEFE5"/>
          </w:tcPr>
          <w:p>
            <w:r>
              <w:rPr>
                <w:b/>
                <w:color w:val="15583A"/>
              </w:rPr>
              <w:t>Meaning</w:t>
            </w:r>
          </w:p>
        </w:tc>
        <w:tc>
          <w:tcPr>
            <w:tcW w:type="dxa" w:w="3456"/>
            <w:shd w:fill="DDEFE5"/>
          </w:tcPr>
          <w:p>
            <w:r>
              <w:rPr>
                <w:b/>
                <w:color w:val="15583A"/>
              </w:rPr>
              <w:t>Use</w:t>
            </w:r>
          </w:p>
        </w:tc>
      </w:tr>
      <w:tr>
        <w:tc>
          <w:tcPr>
            <w:tcW w:type="dxa" w:w="3456"/>
          </w:tcPr>
          <w:p>
            <w:r>
              <w:t>WSGI</w:t>
            </w:r>
          </w:p>
        </w:tc>
        <w:tc>
          <w:tcPr>
            <w:tcW w:type="dxa" w:w="3456"/>
          </w:tcPr>
          <w:p>
            <w:r>
              <w:t>Traditional synchronous Python web server interface</w:t>
            </w:r>
          </w:p>
        </w:tc>
        <w:tc>
          <w:tcPr>
            <w:tcW w:type="dxa" w:w="3456"/>
          </w:tcPr>
          <w:p>
            <w:r>
              <w:t>Normal Django deployment.</w:t>
            </w:r>
          </w:p>
        </w:tc>
      </w:tr>
      <w:tr>
        <w:tc>
          <w:tcPr>
            <w:tcW w:type="dxa" w:w="3456"/>
          </w:tcPr>
          <w:p>
            <w:r>
              <w:t>ASGI</w:t>
            </w:r>
          </w:p>
        </w:tc>
        <w:tc>
          <w:tcPr>
            <w:tcW w:type="dxa" w:w="3456"/>
          </w:tcPr>
          <w:p>
            <w:r>
              <w:t>Async-capable server interface</w:t>
            </w:r>
          </w:p>
        </w:tc>
        <w:tc>
          <w:tcPr>
            <w:tcW w:type="dxa" w:w="3456"/>
          </w:tcPr>
          <w:p>
            <w:r>
              <w:t>Async views, WebSockets, long-lived connections.</w:t>
            </w:r>
          </w:p>
        </w:tc>
      </w:tr>
      <w:tr>
        <w:tc>
          <w:tcPr>
            <w:tcW w:type="dxa" w:w="3456"/>
          </w:tcPr>
          <w:p>
            <w:r>
              <w:t>Daphne/Uvicorn</w:t>
            </w:r>
          </w:p>
        </w:tc>
        <w:tc>
          <w:tcPr>
            <w:tcW w:type="dxa" w:w="3456"/>
          </w:tcPr>
          <w:p>
            <w:r>
              <w:t>ASGI servers</w:t>
            </w:r>
          </w:p>
        </w:tc>
        <w:tc>
          <w:tcPr>
            <w:tcW w:type="dxa" w:w="3456"/>
          </w:tcPr>
          <w:p>
            <w:r>
              <w:t>Run Django with ASGI support.</w:t>
            </w:r>
          </w:p>
        </w:tc>
      </w:tr>
    </w:tbl>
    <w:p/>
    <w:p>
      <w:pPr>
        <w:pStyle w:val="Heading2"/>
      </w:pPr>
      <w:bookmarkStart w:id="76" w:name="async_view"/>
      <w:r>
        <w:t>17.2 Async view</w:t>
      </w:r>
      <w:bookmarkEnd w:id="76"/>
    </w:p>
    <w:p>
      <w:pPr>
        <w:pStyle w:val="CodeBlock"/>
        <w:shd w:fill="F2F4F5"/>
      </w:pPr>
      <w:r>
        <w:rPr>
          <w:rFonts w:ascii="Consolas" w:hAnsi="Consolas" w:eastAsia="Consolas"/>
          <w:sz w:val="17"/>
        </w:rPr>
        <w:t># reviews/views.py</w:t>
        <w:br/>
        <w:t>import asyncio</w:t>
        <w:br/>
        <w:t>from django.http import JsonResponse</w:t>
        <w:br/>
        <w:br/>
        <w:br/>
        <w:t>async def async_status(request):</w:t>
        <w:br/>
        <w:t xml:space="preserve">    # Example of non-blocking wait, like external API call</w:t>
        <w:br/>
        <w:t xml:space="preserve">    await asyncio.sleep(1)</w:t>
        <w:br/>
        <w:t xml:space="preserve">    return JsonResponse({'status': 'ok', 'message': 'Async view completed'})</w:t>
      </w:r>
    </w:p>
    <w:p>
      <w:pPr>
        <w:pStyle w:val="Heading2"/>
      </w:pPr>
      <w:bookmarkStart w:id="77" w:name="sync_to_async"/>
      <w:r>
        <w:t>17.3 sync_to_async</w:t>
      </w:r>
      <w:bookmarkEnd w:id="77"/>
    </w:p>
    <w:p>
      <w:pPr>
        <w:pStyle w:val="CodeBlock"/>
        <w:shd w:fill="F2F4F5"/>
      </w:pPr>
      <w:r>
        <w:rPr>
          <w:rFonts w:ascii="Consolas" w:hAnsi="Consolas" w:eastAsia="Consolas"/>
          <w:sz w:val="17"/>
        </w:rPr>
        <w:t>from asgiref.sync import sync_to_async</w:t>
        <w:br/>
        <w:br/>
        <w:br/>
        <w:t>async def async_book_count(request):</w:t>
        <w:br/>
        <w:t xml:space="preserve">    # ORM operations may need wrapping depending on use case</w:t>
        <w:br/>
        <w:t xml:space="preserve">    count = await sync_to_async(Book.objects.count)()</w:t>
        <w:br/>
        <w:t xml:space="preserve">    return JsonResponse({'total_books': count})</w:t>
      </w:r>
    </w:p>
    <w:tbl>
      <w:tblPr>
        <w:tblW w:type="auto" w:w="0"/>
        <w:jc w:val="center"/>
        <w:tblLook w:firstColumn="1" w:firstRow="1" w:lastColumn="0" w:lastRow="0" w:noHBand="0" w:noVBand="1" w:val="04A0"/>
      </w:tblPr>
      <w:tblGrid>
        <w:gridCol w:w="10368"/>
      </w:tblGrid>
      <w:tr>
        <w:tc>
          <w:tcPr>
            <w:tcW w:type="dxa" w:w="10368"/>
            <w:shd w:fill="EAF4EE"/>
            <w:vAlign w:val="center"/>
          </w:tcPr>
          <w:p>
            <w:r>
              <w:rPr>
                <w:b/>
                <w:color w:val="15583A"/>
              </w:rPr>
              <w:t xml:space="preserve">Beginner advice: </w:t>
            </w:r>
            <w:r>
              <w:t>Learn async for understanding, but do not make every Django view async. First become strong in models, forms, auth and CRUD.</w:t>
            </w:r>
          </w:p>
        </w:tc>
      </w:tr>
    </w:tbl>
    <w:p/>
    <w:p>
      <w:pPr>
        <w:pStyle w:val="Heading1"/>
        <w:pBdr>
          <w:bottom w:val="single" w:sz="8" w:space="1" w:color="D7E3DC"/>
        </w:pBdr>
      </w:pPr>
      <w:bookmarkStart w:id="78" w:name="debug_security"/>
      <w:r>
        <w:rPr>
          <w:color w:val="15583A"/>
        </w:rPr>
        <w:t>18. Pagination, Logging, Debugging and Security</w:t>
      </w:r>
      <w:bookmarkEnd w:id="78"/>
    </w:p>
    <w:p>
      <w:r>
        <w:t>Professional Django work includes pagination, logging, debugging and security. These are not extra topics; they are required for real applications.</w:t>
      </w:r>
    </w:p>
    <w:p>
      <w:pPr>
        <w:pStyle w:val="Heading2"/>
      </w:pPr>
      <w:bookmarkStart w:id="79" w:name="pagination"/>
      <w:r>
        <w:t>18.1 Pagination</w:t>
      </w:r>
      <w:bookmarkEnd w:id="79"/>
    </w:p>
    <w:p>
      <w:pPr>
        <w:pStyle w:val="CodeBlock"/>
        <w:shd w:fill="F2F4F5"/>
      </w:pPr>
      <w:r>
        <w:rPr>
          <w:rFonts w:ascii="Consolas" w:hAnsi="Consolas" w:eastAsia="Consolas"/>
          <w:sz w:val="17"/>
        </w:rPr>
        <w:t># reviews/views.py</w:t>
        <w:br/>
        <w:t>from django.core.paginator import Paginator</w:t>
        <w:br/>
        <w:br/>
        <w:br/>
        <w:t>def book_list(request):</w:t>
        <w:br/>
        <w:t xml:space="preserve">    books = Book.objects.all()</w:t>
        <w:br/>
        <w:t xml:space="preserve">    paginator = Paginator(books, 10)  # 10 books per page</w:t>
        <w:br/>
        <w:t xml:space="preserve">    page_number = request.GET.get('page')</w:t>
        <w:br/>
        <w:t xml:space="preserve">    page_obj = paginator.get_page(page_number)</w:t>
        <w:br/>
        <w:t xml:space="preserve">    return render(request, 'reviews/book_list.html', {'page_obj': page_obj})</w:t>
      </w:r>
    </w:p>
    <w:p>
      <w:pPr>
        <w:pStyle w:val="CodeBlock"/>
        <w:shd w:fill="F2F4F5"/>
      </w:pPr>
      <w:r>
        <w:rPr>
          <w:rFonts w:ascii="Consolas" w:hAnsi="Consolas" w:eastAsia="Consolas"/>
          <w:sz w:val="17"/>
        </w:rPr>
        <w:t>&lt;!-- template pagination --&gt;</w:t>
        <w:br/>
        <w:t>{% for book in page_obj %}</w:t>
        <w:br/>
        <w:t xml:space="preserve">    &lt;p&gt;{{ book.title }}&lt;/p&gt;</w:t>
        <w:br/>
        <w:t>{% endfor %}</w:t>
        <w:br/>
        <w:br/>
        <w:t>{% if page_obj.has_previous %}</w:t>
        <w:br/>
        <w:t xml:space="preserve">    &lt;a href="?page={{ page_obj.previous_page_number }}"&gt;Previous&lt;/a&gt;</w:t>
        <w:br/>
        <w:t>{% endif %}</w:t>
        <w:br/>
        <w:br/>
        <w:t>&lt;span&gt;Page {{ page_obj.number }} of {{ page_obj.paginator.num_pages }}&lt;/span&gt;</w:t>
        <w:br/>
        <w:br/>
        <w:t>{% if page_obj.has_next %}</w:t>
        <w:br/>
        <w:t xml:space="preserve">    &lt;a href="?page={{ page_obj.next_page_number }}"&gt;Next&lt;/a&gt;</w:t>
        <w:br/>
        <w:t>{% endif %}</w:t>
      </w:r>
    </w:p>
    <w:p>
      <w:pPr>
        <w:pStyle w:val="Heading2"/>
      </w:pPr>
      <w:bookmarkStart w:id="80" w:name="logging"/>
      <w:r>
        <w:t>18.2 Logging</w:t>
      </w:r>
      <w:bookmarkEnd w:id="80"/>
    </w:p>
    <w:p>
      <w:pPr>
        <w:pStyle w:val="CodeBlock"/>
        <w:shd w:fill="F2F4F5"/>
      </w:pPr>
      <w:r>
        <w:rPr>
          <w:rFonts w:ascii="Consolas" w:hAnsi="Consolas" w:eastAsia="Consolas"/>
          <w:sz w:val="17"/>
        </w:rPr>
        <w:t># config/settings.py</w:t>
        <w:br/>
        <w:t>LOGGING = {</w:t>
        <w:br/>
        <w:t xml:space="preserve">    'version': 1,</w:t>
        <w:br/>
        <w:t xml:space="preserve">    'disable_existing_loggers': False,</w:t>
        <w:br/>
        <w:t xml:space="preserve">    'handlers': {</w:t>
        <w:br/>
        <w:t xml:space="preserve">        'console': {'class': 'logging.StreamHandler'},</w:t>
        <w:br/>
        <w:t xml:space="preserve">    },</w:t>
        <w:br/>
        <w:t xml:space="preserve">    'loggers': {</w:t>
        <w:br/>
        <w:t xml:space="preserve">        'reviews': {</w:t>
        <w:br/>
        <w:t xml:space="preserve">            'handlers': ['console'],</w:t>
        <w:br/>
        <w:t xml:space="preserve">            'level': 'INFO',</w:t>
        <w:br/>
        <w:t xml:space="preserve">        },</w:t>
        <w:br/>
        <w:t xml:space="preserve">    },</w:t>
        <w:br/>
        <w:t>}</w:t>
        <w:br/>
        <w:br/>
        <w:t># reviews/views.py</w:t>
        <w:br/>
        <w:t>import logging</w:t>
        <w:br/>
        <w:t>logger = logging.getLogger(__name__)</w:t>
        <w:br/>
        <w:br/>
        <w:br/>
        <w:t>def book_list(request):</w:t>
        <w:br/>
        <w:t xml:space="preserve">    logger.info('Book list page opened')</w:t>
        <w:br/>
        <w:t xml:space="preserve">    books = Book.objects.all()</w:t>
        <w:br/>
        <w:t xml:space="preserve">    return render(request, 'reviews/book_list.html', {'books': books})</w:t>
      </w:r>
    </w:p>
    <w:p>
      <w:pPr>
        <w:pStyle w:val="Heading2"/>
      </w:pPr>
      <w:bookmarkStart w:id="81" w:name="security"/>
      <w:r>
        <w:t>18.3 Security checklist</w:t>
      </w:r>
      <w:bookmarkEnd w:id="81"/>
    </w:p>
    <w:p>
      <w:pPr>
        <w:pStyle w:val="ListBullet"/>
      </w:pPr>
      <w:r>
        <w:t>Never keep DEBUG=True in production.</w:t>
      </w:r>
    </w:p>
    <w:p>
      <w:pPr>
        <w:pStyle w:val="ListBullet"/>
      </w:pPr>
      <w:r>
        <w:t>Keep SECRET_KEY secret. Use environment variables or python-decouple.</w:t>
      </w:r>
    </w:p>
    <w:p>
      <w:pPr>
        <w:pStyle w:val="ListBullet"/>
      </w:pPr>
      <w:r>
        <w:t>Set ALLOWED_HOSTS correctly in production.</w:t>
      </w:r>
    </w:p>
    <w:p>
      <w:pPr>
        <w:pStyle w:val="ListBullet"/>
      </w:pPr>
      <w:r>
        <w:t>Use CSRF protection in all POST forms.</w:t>
      </w:r>
    </w:p>
    <w:p>
      <w:pPr>
        <w:pStyle w:val="ListBullet"/>
      </w:pPr>
      <w:r>
        <w:t>Use HTTPS in production.</w:t>
      </w:r>
    </w:p>
    <w:p>
      <w:pPr>
        <w:pStyle w:val="ListBullet"/>
      </w:pPr>
      <w:r>
        <w:t>Validate uploaded files and never trust user input.</w:t>
      </w:r>
    </w:p>
    <w:p>
      <w:pPr>
        <w:pStyle w:val="ListBullet"/>
      </w:pPr>
      <w:r>
        <w:t>Use login_required and permissions for protected actions.</w:t>
      </w:r>
    </w:p>
    <w:p>
      <w:pPr>
        <w:pStyle w:val="ListBullet"/>
      </w:pPr>
      <w:r>
        <w:t>Do not store passwords manually. Use Django auth system.</w:t>
      </w:r>
    </w:p>
    <w:p>
      <w:pPr>
        <w:pStyle w:val="ListBullet"/>
      </w:pPr>
      <w:r>
        <w:t>Do not print sensitive data in logs.</w:t>
      </w:r>
    </w:p>
    <w:p>
      <w:pPr>
        <w:pStyle w:val="Heading2"/>
      </w:pPr>
      <w:bookmarkStart w:id="82" w:name="decouple"/>
      <w:r>
        <w:t>18.4 python-decouple example</w:t>
      </w:r>
      <w:bookmarkEnd w:id="82"/>
    </w:p>
    <w:p>
      <w:pPr>
        <w:pStyle w:val="CodeBlock"/>
        <w:shd w:fill="F2F4F5"/>
      </w:pPr>
      <w:r>
        <w:rPr>
          <w:rFonts w:ascii="Consolas" w:hAnsi="Consolas" w:eastAsia="Consolas"/>
          <w:sz w:val="17"/>
        </w:rPr>
        <w:t># install package</w:t>
        <w:br/>
        <w:t>pip install python-decouple</w:t>
        <w:br/>
        <w:br/>
        <w:t># .env</w:t>
        <w:br/>
        <w:t>SECRET_KEY=your-secret-key-here</w:t>
        <w:br/>
        <w:t>DEBUG=True</w:t>
        <w:br/>
        <w:br/>
        <w:t># config/settings.py</w:t>
        <w:br/>
        <w:t>from decouple import config</w:t>
        <w:br/>
        <w:br/>
        <w:t>SECRET_KEY = config('SECRET_KEY')</w:t>
        <w:br/>
        <w:t>DEBUG = config('DEBUG', default=False, cast=bool)</w:t>
      </w:r>
    </w:p>
    <w:p>
      <w:pPr>
        <w:pStyle w:val="Heading1"/>
        <w:pBdr>
          <w:bottom w:val="single" w:sz="8" w:space="1" w:color="D7E3DC"/>
        </w:pBdr>
      </w:pPr>
      <w:bookmarkStart w:id="83" w:name="extra_topics"/>
      <w:r>
        <w:rPr>
          <w:color w:val="15583A"/>
        </w:rPr>
        <w:t>19. Extra Playlist Topics and Production Tools</w:t>
      </w:r>
      <w:bookmarkEnd w:id="83"/>
    </w:p>
    <w:p>
      <w:r>
        <w:t>Your playlist contains many practical topics that are easy to forget because they are small but useful in real projects. This chapter gives quick but practical revision for those additional topics so the document covers more than only basic CRUD.</w:t>
      </w:r>
    </w:p>
    <w:p>
      <w:pPr>
        <w:pStyle w:val="Heading2"/>
      </w:pPr>
      <w:bookmarkStart w:id="84" w:name="bootstrap_tailwind"/>
      <w:r>
        <w:t>19.1 Bootstrap and Tailwind in Django</w:t>
      </w:r>
      <w:bookmarkEnd w:id="84"/>
    </w:p>
    <w:p>
      <w:pPr>
        <w:pStyle w:val="ListBullet"/>
      </w:pPr>
      <w:r>
        <w:t>Bootstrap is easiest for quick Django templates. You can use CDN links in base.html during learning.</w:t>
      </w:r>
    </w:p>
    <w:p>
      <w:pPr>
        <w:pStyle w:val="ListBullet"/>
      </w:pPr>
      <w:r>
        <w:t>Tailwind is powerful for custom design but requires a build process. Learn Django first, then Tailwind CLI.</w:t>
      </w:r>
    </w:p>
    <w:p>
      <w:pPr>
        <w:pStyle w:val="ListBullet"/>
      </w:pPr>
      <w:r>
        <w:t>For revision, use Bootstrap first because it lets you focus on views, forms and templates instead of frontend setup.</w:t>
      </w:r>
    </w:p>
    <w:p>
      <w:pPr>
        <w:pStyle w:val="CodeBlock"/>
        <w:shd w:fill="F2F4F5"/>
      </w:pPr>
      <w:r>
        <w:rPr>
          <w:rFonts w:ascii="Consolas" w:hAnsi="Consolas" w:eastAsia="Consolas"/>
          <w:sz w:val="17"/>
        </w:rPr>
        <w:t>&lt;!-- Bootstrap CDN in base.html for quick practice --&gt;</w:t>
        <w:br/>
        <w:t>&lt;link href="https://cdn.jsdelivr.net/npm/bootstrap@5.3.3/dist/css/bootstrap.min.css" rel="stylesheet"&gt;</w:t>
        <w:br/>
        <w:t>&lt;script src="https://cdn.jsdelivr.net/npm/bootstrap@5.3.3/dist/js/bootstrap.bundle.min.js"&gt;&lt;/script&gt;</w:t>
        <w:br/>
        <w:br/>
        <w:t>&lt;!-- Simple Bootstrap form button --&gt;</w:t>
        <w:br/>
        <w:t>&lt;button class="btn btn-success"&gt;Save&lt;/button&gt;</w:t>
      </w:r>
    </w:p>
    <w:p>
      <w:pPr>
        <w:pStyle w:val="Heading2"/>
      </w:pPr>
      <w:bookmarkStart w:id="85" w:name="include_tag"/>
      <w:r>
        <w:t>19.2 Include tag and reusable template parts</w:t>
      </w:r>
      <w:bookmarkEnd w:id="85"/>
    </w:p>
    <w:p>
      <w:r>
        <w:t>Use include when one template part is repeated, such as navbar, footer, alerts, sidebar or card component.</w:t>
      </w:r>
    </w:p>
    <w:p>
      <w:pPr>
        <w:pStyle w:val="CodeBlock"/>
        <w:shd w:fill="F2F4F5"/>
      </w:pPr>
      <w:r>
        <w:rPr>
          <w:rFonts w:ascii="Consolas" w:hAnsi="Consolas" w:eastAsia="Consolas"/>
          <w:sz w:val="17"/>
        </w:rPr>
        <w:t>&lt;!-- reviews/templates/reviews/base.html --&gt;</w:t>
        <w:br/>
        <w:t>{% include 'reviews/includes/navbar.html' %}</w:t>
        <w:br/>
        <w:t>{% include 'reviews/includes/messages.html' %}</w:t>
        <w:br/>
        <w:br/>
        <w:t>&lt;!-- Passing extra values --&gt;</w:t>
        <w:br/>
        <w:t>{% include 'reviews/includes/book_card.html' with book=book only %}</w:t>
      </w:r>
    </w:p>
    <w:p>
      <w:pPr>
        <w:pStyle w:val="Heading2"/>
      </w:pPr>
      <w:bookmarkStart w:id="86" w:name="custom_filters"/>
      <w:r>
        <w:t>19.3 Custom template filters</w:t>
      </w:r>
      <w:bookmarkEnd w:id="86"/>
    </w:p>
    <w:p>
      <w:r>
        <w:t>Custom filters are useful when template display needs small formatting logic. Do not put heavy business logic in templates.</w:t>
      </w:r>
    </w:p>
    <w:p>
      <w:pPr>
        <w:pStyle w:val="CodeBlock"/>
        <w:shd w:fill="F2F4F5"/>
      </w:pPr>
      <w:r>
        <w:rPr>
          <w:rFonts w:ascii="Consolas" w:hAnsi="Consolas" w:eastAsia="Consolas"/>
          <w:sz w:val="17"/>
        </w:rPr>
        <w:t># reviews/templatetags/review_filters.py</w:t>
        <w:br/>
        <w:t>from django import template</w:t>
        <w:br/>
        <w:br/>
        <w:t>register = template.Library()</w:t>
        <w:br/>
        <w:br/>
        <w:br/>
        <w:t>@register.filter</w:t>
        <w:br/>
        <w:t>def stars(value):</w:t>
        <w:br/>
        <w:t xml:space="preserve">    # Converts rating number 3 into *** for simple display</w:t>
        <w:br/>
        <w:t xml:space="preserve">    try:</w:t>
        <w:br/>
        <w:t xml:space="preserve">        return '*' * int(value)</w:t>
        <w:br/>
        <w:t xml:space="preserve">    except (TypeError, ValueError):</w:t>
        <w:br/>
        <w:t xml:space="preserve">        return ''</w:t>
        <w:br/>
        <w:br/>
        <w:t># template usage</w:t>
        <w:br/>
        <w:t># {% load review_filters %}</w:t>
        <w:br/>
        <w:t># {{ review.rating|stars }}</w:t>
      </w:r>
    </w:p>
    <w:p>
      <w:pPr>
        <w:pStyle w:val="Heading2"/>
      </w:pPr>
      <w:bookmarkStart w:id="87" w:name="ckeditor"/>
      <w:r>
        <w:t>19.4 CKEditor or rich text editor idea</w:t>
      </w:r>
      <w:bookmarkEnd w:id="87"/>
    </w:p>
    <w:p>
      <w:r>
        <w:t>Rich text editors are used when admins or users need formatted content, for example blog posts or product descriptions. The common practice is to install a third-party package, add it to INSTALLED_APPS, use its field/widget, then render content safely.</w:t>
      </w:r>
    </w:p>
    <w:p>
      <w:pPr>
        <w:pStyle w:val="ListBullet"/>
      </w:pPr>
      <w:r>
        <w:t>Use rich text only where necessary. Normal TextField is enough for simple descriptions.</w:t>
      </w:r>
    </w:p>
    <w:p>
      <w:pPr>
        <w:pStyle w:val="ListBullet"/>
      </w:pPr>
      <w:r>
        <w:t>Be careful with user-generated HTML because it can create XSS security risks.</w:t>
      </w:r>
    </w:p>
    <w:p>
      <w:pPr>
        <w:pStyle w:val="ListBullet"/>
      </w:pPr>
      <w:r>
        <w:t>Always read package documentation before production use.</w:t>
      </w:r>
    </w:p>
    <w:p>
      <w:pPr>
        <w:pStyle w:val="Heading2"/>
      </w:pPr>
      <w:bookmarkStart w:id="88" w:name="path_converter"/>
      <w:r>
        <w:t>19.5 Custom path converter</w:t>
      </w:r>
      <w:bookmarkEnd w:id="88"/>
    </w:p>
    <w:p>
      <w:pPr>
        <w:pStyle w:val="CodeBlock"/>
        <w:shd w:fill="F2F4F5"/>
      </w:pPr>
      <w:r>
        <w:rPr>
          <w:rFonts w:ascii="Consolas" w:hAnsi="Consolas" w:eastAsia="Consolas"/>
          <w:sz w:val="17"/>
        </w:rPr>
        <w:t># reviews/converters.py</w:t>
        <w:br/>
        <w:t>class FourDigitYearConverter:</w:t>
        <w:br/>
        <w:t xml:space="preserve">    regex = '[0-9]{4}'</w:t>
        <w:br/>
        <w:br/>
        <w:t xml:space="preserve">    def to_python(self, value):</w:t>
        <w:br/>
        <w:t xml:space="preserve">        return int(value)</w:t>
        <w:br/>
        <w:br/>
        <w:t xml:space="preserve">    def to_url(self, value):</w:t>
        <w:br/>
        <w:t xml:space="preserve">        return f'{value:04d}'</w:t>
        <w:br/>
        <w:br/>
        <w:t># config/urls.py or reviews/urls.py</w:t>
        <w:br/>
        <w:t>from django.urls import register_converter</w:t>
        <w:br/>
        <w:t>from .converters import FourDigitYearConverter</w:t>
        <w:br/>
        <w:br/>
        <w:t>register_converter(FourDigitYearConverter, 'yyyy')</w:t>
        <w:br/>
        <w:br/>
        <w:t>urlpatterns = [</w:t>
        <w:br/>
        <w:t xml:space="preserve">    path('books/year/&lt;yyyy:year&gt;/', views.books_by_year, name='books_by_year'),</w:t>
        <w:br/>
        <w:t>]</w:t>
      </w:r>
    </w:p>
    <w:p>
      <w:pPr>
        <w:pStyle w:val="Heading2"/>
      </w:pPr>
      <w:bookmarkStart w:id="89" w:name="session_storage"/>
      <w:r>
        <w:t>19.6 Session storage types</w:t>
      </w:r>
      <w:bookmarkEnd w:id="89"/>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DEFE5"/>
          </w:tcPr>
          <w:p>
            <w:r>
              <w:rPr>
                <w:b/>
                <w:color w:val="15583A"/>
              </w:rPr>
              <w:t>Type</w:t>
            </w:r>
          </w:p>
        </w:tc>
        <w:tc>
          <w:tcPr>
            <w:tcW w:type="dxa" w:w="3456"/>
            <w:shd w:fill="DDEFE5"/>
          </w:tcPr>
          <w:p>
            <w:r>
              <w:rPr>
                <w:b/>
                <w:color w:val="15583A"/>
              </w:rPr>
              <w:t>Setting</w:t>
            </w:r>
          </w:p>
        </w:tc>
        <w:tc>
          <w:tcPr>
            <w:tcW w:type="dxa" w:w="3456"/>
            <w:shd w:fill="DDEFE5"/>
          </w:tcPr>
          <w:p>
            <w:r>
              <w:rPr>
                <w:b/>
                <w:color w:val="15583A"/>
              </w:rPr>
              <w:t>Use case</w:t>
            </w:r>
          </w:p>
        </w:tc>
      </w:tr>
      <w:tr>
        <w:tc>
          <w:tcPr>
            <w:tcW w:type="dxa" w:w="3456"/>
          </w:tcPr>
          <w:p>
            <w:r>
              <w:t>Database session</w:t>
            </w:r>
          </w:p>
        </w:tc>
        <w:tc>
          <w:tcPr>
            <w:tcW w:type="dxa" w:w="3456"/>
          </w:tcPr>
          <w:p>
            <w:r>
              <w:t>django.contrib.sessions.backends.db</w:t>
            </w:r>
          </w:p>
        </w:tc>
        <w:tc>
          <w:tcPr>
            <w:tcW w:type="dxa" w:w="3456"/>
          </w:tcPr>
          <w:p>
            <w:r>
              <w:t>Default and best for learning.</w:t>
            </w:r>
          </w:p>
        </w:tc>
      </w:tr>
      <w:tr>
        <w:tc>
          <w:tcPr>
            <w:tcW w:type="dxa" w:w="3456"/>
          </w:tcPr>
          <w:p>
            <w:r>
              <w:t>File session</w:t>
            </w:r>
          </w:p>
        </w:tc>
        <w:tc>
          <w:tcPr>
            <w:tcW w:type="dxa" w:w="3456"/>
          </w:tcPr>
          <w:p>
            <w:r>
              <w:t>django.contrib.sessions.backends.file</w:t>
            </w:r>
          </w:p>
        </w:tc>
        <w:tc>
          <w:tcPr>
            <w:tcW w:type="dxa" w:w="3456"/>
          </w:tcPr>
          <w:p>
            <w:r>
              <w:t>Stores sessions in files.</w:t>
            </w:r>
          </w:p>
        </w:tc>
      </w:tr>
      <w:tr>
        <w:tc>
          <w:tcPr>
            <w:tcW w:type="dxa" w:w="3456"/>
          </w:tcPr>
          <w:p>
            <w:r>
              <w:t>Cache session</w:t>
            </w:r>
          </w:p>
        </w:tc>
        <w:tc>
          <w:tcPr>
            <w:tcW w:type="dxa" w:w="3456"/>
          </w:tcPr>
          <w:p>
            <w:r>
              <w:t>django.contrib.sessions.backends.cache</w:t>
            </w:r>
          </w:p>
        </w:tc>
        <w:tc>
          <w:tcPr>
            <w:tcW w:type="dxa" w:w="3456"/>
          </w:tcPr>
          <w:p>
            <w:r>
              <w:t>Fast if cache backend is reliable.</w:t>
            </w:r>
          </w:p>
        </w:tc>
      </w:tr>
      <w:tr>
        <w:tc>
          <w:tcPr>
            <w:tcW w:type="dxa" w:w="3456"/>
          </w:tcPr>
          <w:p>
            <w:r>
              <w:t>Signed cookie session</w:t>
            </w:r>
          </w:p>
        </w:tc>
        <w:tc>
          <w:tcPr>
            <w:tcW w:type="dxa" w:w="3456"/>
          </w:tcPr>
          <w:p>
            <w:r>
              <w:t>django.contrib.sessions.backends.signed_cookies</w:t>
            </w:r>
          </w:p>
        </w:tc>
        <w:tc>
          <w:tcPr>
            <w:tcW w:type="dxa" w:w="3456"/>
          </w:tcPr>
          <w:p>
            <w:r>
              <w:t>Stores data in signed browser cookie, but size is limited.</w:t>
            </w:r>
          </w:p>
        </w:tc>
      </w:tr>
    </w:tbl>
    <w:p/>
    <w:p>
      <w:pPr>
        <w:pStyle w:val="CodeBlock"/>
        <w:shd w:fill="F2F4F5"/>
      </w:pPr>
      <w:r>
        <w:rPr>
          <w:rFonts w:ascii="Consolas" w:hAnsi="Consolas" w:eastAsia="Consolas"/>
          <w:sz w:val="17"/>
        </w:rPr>
        <w:t># config/settings.py</w:t>
        <w:br/>
        <w:t>SESSION_ENGINE = 'django.contrib.sessions.backends.db'</w:t>
        <w:br/>
        <w:t>SESSION_COOKIE_AGE = 60 * 60 * 24 * 14  # 14 days</w:t>
        <w:br/>
        <w:t>SESSION_EXPIRE_AT_BROWSER_CLOSE = False</w:t>
      </w:r>
    </w:p>
    <w:p>
      <w:pPr>
        <w:pStyle w:val="Heading2"/>
      </w:pPr>
      <w:bookmarkStart w:id="90" w:name="cache_types"/>
      <w:r>
        <w:t>19.7 Cache types in Django</w:t>
      </w:r>
      <w:bookmarkEnd w:id="90"/>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DEFE5"/>
          </w:tcPr>
          <w:p>
            <w:r>
              <w:rPr>
                <w:b/>
                <w:color w:val="15583A"/>
              </w:rPr>
              <w:t>Cache style</w:t>
            </w:r>
          </w:p>
        </w:tc>
        <w:tc>
          <w:tcPr>
            <w:tcW w:type="dxa" w:w="3456"/>
            <w:shd w:fill="DDEFE5"/>
          </w:tcPr>
          <w:p>
            <w:r>
              <w:rPr>
                <w:b/>
                <w:color w:val="15583A"/>
              </w:rPr>
              <w:t>Decorator/tag/API</w:t>
            </w:r>
          </w:p>
        </w:tc>
        <w:tc>
          <w:tcPr>
            <w:tcW w:type="dxa" w:w="3456"/>
            <w:shd w:fill="DDEFE5"/>
          </w:tcPr>
          <w:p>
            <w:r>
              <w:rPr>
                <w:b/>
                <w:color w:val="15583A"/>
              </w:rPr>
              <w:t>Best for</w:t>
            </w:r>
          </w:p>
        </w:tc>
      </w:tr>
      <w:tr>
        <w:tc>
          <w:tcPr>
            <w:tcW w:type="dxa" w:w="3456"/>
          </w:tcPr>
          <w:p>
            <w:r>
              <w:t>Per-site cache</w:t>
            </w:r>
          </w:p>
        </w:tc>
        <w:tc>
          <w:tcPr>
            <w:tcW w:type="dxa" w:w="3456"/>
          </w:tcPr>
          <w:p>
            <w:r>
              <w:t>Middleware</w:t>
            </w:r>
          </w:p>
        </w:tc>
        <w:tc>
          <w:tcPr>
            <w:tcW w:type="dxa" w:w="3456"/>
          </w:tcPr>
          <w:p>
            <w:r>
              <w:t>Caching the whole website.</w:t>
            </w:r>
          </w:p>
        </w:tc>
      </w:tr>
      <w:tr>
        <w:tc>
          <w:tcPr>
            <w:tcW w:type="dxa" w:w="3456"/>
          </w:tcPr>
          <w:p>
            <w:r>
              <w:t>Per-view cache</w:t>
            </w:r>
          </w:p>
        </w:tc>
        <w:tc>
          <w:tcPr>
            <w:tcW w:type="dxa" w:w="3456"/>
          </w:tcPr>
          <w:p>
            <w:r>
              <w:t>@cache_page</w:t>
            </w:r>
          </w:p>
        </w:tc>
        <w:tc>
          <w:tcPr>
            <w:tcW w:type="dxa" w:w="3456"/>
          </w:tcPr>
          <w:p>
            <w:r>
              <w:t>Caching one expensive page.</w:t>
            </w:r>
          </w:p>
        </w:tc>
      </w:tr>
      <w:tr>
        <w:tc>
          <w:tcPr>
            <w:tcW w:type="dxa" w:w="3456"/>
          </w:tcPr>
          <w:p>
            <w:r>
              <w:t>Template fragment cache</w:t>
            </w:r>
          </w:p>
        </w:tc>
        <w:tc>
          <w:tcPr>
            <w:tcW w:type="dxa" w:w="3456"/>
          </w:tcPr>
          <w:p>
            <w:r>
              <w:t>{% cache %}</w:t>
            </w:r>
          </w:p>
        </w:tc>
        <w:tc>
          <w:tcPr>
            <w:tcW w:type="dxa" w:w="3456"/>
          </w:tcPr>
          <w:p>
            <w:r>
              <w:t>Caching part of a template such as sidebar.</w:t>
            </w:r>
          </w:p>
        </w:tc>
      </w:tr>
      <w:tr>
        <w:tc>
          <w:tcPr>
            <w:tcW w:type="dxa" w:w="3456"/>
          </w:tcPr>
          <w:p>
            <w:r>
              <w:t>Low-level cache</w:t>
            </w:r>
          </w:p>
        </w:tc>
        <w:tc>
          <w:tcPr>
            <w:tcW w:type="dxa" w:w="3456"/>
          </w:tcPr>
          <w:p>
            <w:r>
              <w:t>cache.get/set</w:t>
            </w:r>
          </w:p>
        </w:tc>
        <w:tc>
          <w:tcPr>
            <w:tcW w:type="dxa" w:w="3456"/>
          </w:tcPr>
          <w:p>
            <w:r>
              <w:t>Caching custom Python data.</w:t>
            </w:r>
          </w:p>
        </w:tc>
      </w:tr>
    </w:tbl>
    <w:p/>
    <w:p>
      <w:pPr>
        <w:pStyle w:val="CodeBlock"/>
        <w:shd w:fill="F2F4F5"/>
      </w:pPr>
      <w:r>
        <w:rPr>
          <w:rFonts w:ascii="Consolas" w:hAnsi="Consolas" w:eastAsia="Consolas"/>
          <w:sz w:val="17"/>
        </w:rPr>
        <w:t># Template fragment caching</w:t>
        <w:br/>
        <w:t>{% load cache %}</w:t>
        <w:br/>
        <w:t>{% cache 600 sidebar %}</w:t>
        <w:br/>
        <w:t xml:space="preserve">    &lt;aside&gt;</w:t>
        <w:br/>
        <w:t xml:space="preserve">        &lt;!-- expensive sidebar content --&gt;</w:t>
        <w:br/>
        <w:t xml:space="preserve">    &lt;/aside&gt;</w:t>
        <w:br/>
        <w:t>{% endcache %}</w:t>
      </w:r>
    </w:p>
    <w:p>
      <w:pPr>
        <w:pStyle w:val="Heading2"/>
      </w:pPr>
      <w:bookmarkStart w:id="91" w:name="multiple_database"/>
      <w:r>
        <w:t>19.8 Multiple database basic idea</w:t>
      </w:r>
      <w:bookmarkEnd w:id="91"/>
    </w:p>
    <w:p>
      <w:r>
        <w:t>Most beginner projects use one database. Multiple databases are useful when a project separates main data, reporting data, legacy data or read replicas.</w:t>
      </w:r>
    </w:p>
    <w:p>
      <w:pPr>
        <w:pStyle w:val="CodeBlock"/>
        <w:shd w:fill="F2F4F5"/>
      </w:pPr>
      <w:r>
        <w:rPr>
          <w:rFonts w:ascii="Consolas" w:hAnsi="Consolas" w:eastAsia="Consolas"/>
          <w:sz w:val="17"/>
        </w:rPr>
        <w:t># config/settings.py</w:t>
        <w:br/>
        <w:t>DATABASES = {</w:t>
        <w:br/>
        <w:t xml:space="preserve">    'default': {</w:t>
        <w:br/>
        <w:t xml:space="preserve">        'ENGINE': 'django.db.backends.sqlite3',</w:t>
        <w:br/>
        <w:t xml:space="preserve">        'NAME': BASE_DIR / 'db.sqlite3',</w:t>
        <w:br/>
        <w:t xml:space="preserve">    },</w:t>
        <w:br/>
        <w:t xml:space="preserve">    'reports': {</w:t>
        <w:br/>
        <w:t xml:space="preserve">        'ENGINE': 'django.db.backends.sqlite3',</w:t>
        <w:br/>
        <w:t xml:space="preserve">        'NAME': BASE_DIR / 'reports.sqlite3',</w:t>
        <w:br/>
        <w:t xml:space="preserve">    },</w:t>
        <w:br/>
        <w:t>}</w:t>
        <w:br/>
        <w:br/>
        <w:t># Query using another database</w:t>
        <w:br/>
        <w:t>Book.objects.using('reports').all()</w:t>
      </w:r>
    </w:p>
    <w:p>
      <w:pPr>
        <w:pStyle w:val="Heading2"/>
      </w:pPr>
      <w:bookmarkStart w:id="92" w:name="fake_data"/>
      <w:r>
        <w:t>19.9 Fake data for practice</w:t>
      </w:r>
      <w:bookmarkEnd w:id="92"/>
    </w:p>
    <w:p>
      <w:r>
        <w:t>Fake data helps you test list pages, pagination, search and admin filters. For learning, you can manually create data in shell or write a custom management command.</w:t>
      </w:r>
    </w:p>
    <w:p>
      <w:pPr>
        <w:pStyle w:val="CodeBlock"/>
        <w:shd w:fill="F2F4F5"/>
      </w:pPr>
      <w:r>
        <w:rPr>
          <w:rFonts w:ascii="Consolas" w:hAnsi="Consolas" w:eastAsia="Consolas"/>
          <w:sz w:val="17"/>
        </w:rPr>
        <w:t># reviews/management/commands/seed_books.py</w:t>
        <w:br/>
        <w:t>from django.core.management.base import BaseCommand</w:t>
        <w:br/>
        <w:t>from reviews.models import Book, Category</w:t>
        <w:br/>
        <w:br/>
        <w:br/>
        <w:t>class Command(BaseCommand):</w:t>
        <w:br/>
        <w:t xml:space="preserve">    help = 'Create sample books for practice'</w:t>
        <w:br/>
        <w:br/>
        <w:t xml:space="preserve">    def handle(self, *args, **options):</w:t>
        <w:br/>
        <w:t xml:space="preserve">        category, _ = Category.objects.get_or_create(name='Programming', slug='programming')</w:t>
        <w:br/>
        <w:t xml:space="preserve">        for i in range(1, 31):</w:t>
        <w:br/>
        <w:t xml:space="preserve">            Book.objects.get_or_create(</w:t>
        <w:br/>
        <w:t xml:space="preserve">                title=f'Django Practice Book {i}',</w:t>
        <w:br/>
        <w:t xml:space="preserve">                defaults={'author': 'Sample Author', 'category': category}</w:t>
        <w:br/>
        <w:t xml:space="preserve">            )</w:t>
        <w:br/>
        <w:t xml:space="preserve">        self.stdout.write(self.style.SUCCESS('Sample books created.'))</w:t>
        <w:br/>
        <w:br/>
        <w:t># Run command</w:t>
        <w:br/>
        <w:t># python manage.py seed_books</w:t>
      </w:r>
    </w:p>
    <w:p>
      <w:pPr>
        <w:pStyle w:val="Heading2"/>
      </w:pPr>
      <w:bookmarkStart w:id="93" w:name="debug_toolbar_silk"/>
      <w:r>
        <w:t>19.10 Debug Toolbar and Django Silk</w:t>
      </w:r>
      <w:bookmarkEnd w:id="93"/>
    </w:p>
    <w:p>
      <w:pPr>
        <w:pStyle w:val="ListBullet"/>
      </w:pPr>
      <w:r>
        <w:t>Django Debug Toolbar helps inspect SQL queries, templates, cache and request details during development.</w:t>
      </w:r>
    </w:p>
    <w:p>
      <w:pPr>
        <w:pStyle w:val="ListBullet"/>
      </w:pPr>
      <w:r>
        <w:t>Django Silk profiles requests and database queries, useful for performance checking.</w:t>
      </w:r>
    </w:p>
    <w:p>
      <w:pPr>
        <w:pStyle w:val="ListBullet"/>
      </w:pPr>
      <w:r>
        <w:t>Use these tools only in development, not for public production access.</w:t>
      </w:r>
    </w:p>
    <w:p>
      <w:pPr>
        <w:pStyle w:val="Heading2"/>
      </w:pPr>
      <w:bookmarkStart w:id="94" w:name="maintenance_mode"/>
      <w:r>
        <w:t>19.11 Maintenance mode idea</w:t>
      </w:r>
      <w:bookmarkEnd w:id="94"/>
    </w:p>
    <w:p>
      <w:pPr>
        <w:pStyle w:val="CodeBlock"/>
        <w:shd w:fill="F2F4F5"/>
      </w:pPr>
      <w:r>
        <w:rPr>
          <w:rFonts w:ascii="Consolas" w:hAnsi="Consolas" w:eastAsia="Consolas"/>
          <w:sz w:val="17"/>
        </w:rPr>
        <w:t># Simple maintenance middleware idea</w:t>
        <w:br/>
        <w:t>from django.http import HttpResponse</w:t>
        <w:br/>
        <w:t>from django.conf import settings</w:t>
        <w:br/>
        <w:br/>
        <w:br/>
        <w:t>class MaintenanceModeMiddleware:</w:t>
        <w:br/>
        <w:t xml:space="preserve">    def __init__(self, get_response):</w:t>
        <w:br/>
        <w:t xml:space="preserve">        self.get_response = get_response</w:t>
        <w:br/>
        <w:br/>
        <w:t xml:space="preserve">    def __call__(self, request):</w:t>
        <w:br/>
        <w:t xml:space="preserve">        if getattr(settings, 'MAINTENANCE_MODE', False) and not request.user.is_staff:</w:t>
        <w:br/>
        <w:t xml:space="preserve">            return HttpResponse('Website is under maintenance.', status=503)</w:t>
        <w:br/>
        <w:t xml:space="preserve">        return self.get_response(request)</w:t>
      </w:r>
    </w:p>
    <w:p>
      <w:pPr>
        <w:pStyle w:val="Heading2"/>
      </w:pPr>
      <w:bookmarkStart w:id="95" w:name="testing_basics"/>
      <w:r>
        <w:t>19.12 Testing basics</w:t>
      </w:r>
      <w:bookmarkEnd w:id="95"/>
    </w:p>
    <w:p>
      <w:r>
        <w:t>Testing is not always covered deeply in beginner playlists, but it is important for professional Django. Start with model and view tests.</w:t>
      </w:r>
    </w:p>
    <w:p>
      <w:pPr>
        <w:pStyle w:val="CodeBlock"/>
        <w:shd w:fill="F2F4F5"/>
      </w:pPr>
      <w:r>
        <w:rPr>
          <w:rFonts w:ascii="Consolas" w:hAnsi="Consolas" w:eastAsia="Consolas"/>
          <w:sz w:val="17"/>
        </w:rPr>
        <w:t># reviews/tests.py</w:t>
        <w:br/>
        <w:t>from django.test import TestCase</w:t>
        <w:br/>
        <w:t>from django.urls import reverse</w:t>
        <w:br/>
        <w:t>from .models import Category, Book</w:t>
        <w:br/>
        <w:br/>
        <w:br/>
        <w:t>class BookModelTest(TestCase):</w:t>
        <w:br/>
        <w:t xml:space="preserve">    def test_book_string(self):</w:t>
        <w:br/>
        <w:t xml:space="preserve">        category = Category.objects.create(name='Programming', slug='programming')</w:t>
        <w:br/>
        <w:t xml:space="preserve">        book = Book.objects.create(title='Clean Code', author='Robert Martin', category=category)</w:t>
        <w:br/>
        <w:t xml:space="preserve">        self.assertEqual(str(book), 'Clean Code')</w:t>
        <w:br/>
        <w:br/>
        <w:br/>
        <w:t>class BookListViewTest(TestCase):</w:t>
        <w:br/>
        <w:t xml:space="preserve">    def test_book_list_page_loads(self):</w:t>
        <w:br/>
        <w:t xml:space="preserve">        response = self.client.get(reverse('reviews:book_list'))</w:t>
        <w:br/>
        <w:t xml:space="preserve">        self.assertEqual(response.status_code, 200)</w:t>
      </w:r>
    </w:p>
    <w:p>
      <w:pPr>
        <w:pStyle w:val="Heading1"/>
        <w:pBdr>
          <w:bottom w:val="single" w:sz="8" w:space="1" w:color="D7E3DC"/>
        </w:pBdr>
      </w:pPr>
      <w:bookmarkStart w:id="96" w:name="projects"/>
      <w:r>
        <w:rPr>
          <w:color w:val="15583A"/>
        </w:rPr>
        <w:t>20. Practice Projects and 30-Day Roadmap</w:t>
      </w:r>
      <w:bookmarkEnd w:id="96"/>
    </w:p>
    <w:p>
      <w:r>
        <w:t>Project practice is the main way to make Django come back into memory. Do not make too many projects at once. Build one project deeply, then make two smaller projects for speed.</w:t>
      </w:r>
    </w:p>
    <w:p>
      <w:pPr>
        <w:pStyle w:val="Heading2"/>
      </w:pPr>
      <w:bookmarkStart w:id="97" w:name="book_review_project"/>
      <w:r>
        <w:t>20.1 Main revision project: Book Review System</w:t>
      </w:r>
      <w:bookmarkEnd w:id="97"/>
    </w:p>
    <w:p>
      <w:pPr>
        <w:pStyle w:val="ListBullet"/>
      </w:pPr>
      <w:r>
        <w:t>Models: Category, Book, Review, Profile.</w:t>
      </w:r>
    </w:p>
    <w:p>
      <w:pPr>
        <w:pStyle w:val="ListBullet"/>
      </w:pPr>
      <w:r>
        <w:t>Pages: home, book list, book detail, add book, edit book, delete book.</w:t>
      </w:r>
    </w:p>
    <w:p>
      <w:pPr>
        <w:pStyle w:val="ListBullet"/>
      </w:pPr>
      <w:r>
        <w:t>Forms: BookForm and ReviewForm with validation.</w:t>
      </w:r>
    </w:p>
    <w:p>
      <w:pPr>
        <w:pStyle w:val="ListBullet"/>
      </w:pPr>
      <w:r>
        <w:t>Auth: login, logout, protected dashboard, editor role.</w:t>
      </w:r>
    </w:p>
    <w:p>
      <w:pPr>
        <w:pStyle w:val="ListBullet"/>
      </w:pPr>
      <w:r>
        <w:t>Admin: register models, search, filters, prepopulated slug.</w:t>
      </w:r>
    </w:p>
    <w:p>
      <w:pPr>
        <w:pStyle w:val="ListBullet"/>
      </w:pPr>
      <w:r>
        <w:t>Advanced: pagination, messages, select_related, prefetch_related, logging.</w:t>
      </w:r>
    </w:p>
    <w:p>
      <w:pPr>
        <w:pStyle w:val="ListBullet"/>
      </w:pPr>
      <w:r>
        <w:t>Optional API: JsonResponse endpoint and AJAX list loading.</w:t>
      </w:r>
    </w:p>
    <w:p>
      <w:pPr>
        <w:pStyle w:val="Heading2"/>
      </w:pPr>
      <w:bookmarkStart w:id="98" w:name="restaurant_project"/>
      <w:r>
        <w:t>20.2 Small project 1: Restaurant Menu</w:t>
      </w:r>
      <w:bookmarkEnd w:id="98"/>
    </w:p>
    <w:p>
      <w:pPr>
        <w:pStyle w:val="ListBullet"/>
      </w:pPr>
      <w:r>
        <w:t>Models: Category, FoodItem.</w:t>
      </w:r>
    </w:p>
    <w:p>
      <w:pPr>
        <w:pStyle w:val="ListBullet"/>
      </w:pPr>
      <w:r>
        <w:t>Practice: templates, static files, Bootstrap cards, detail page.</w:t>
      </w:r>
    </w:p>
    <w:p>
      <w:pPr>
        <w:pStyle w:val="ListBullet"/>
      </w:pPr>
      <w:r>
        <w:t>Extra: filter menu by category slug.</w:t>
      </w:r>
    </w:p>
    <w:p>
      <w:pPr>
        <w:pStyle w:val="Heading2"/>
      </w:pPr>
      <w:bookmarkStart w:id="99" w:name="qr_project"/>
      <w:r>
        <w:t>20.3 Small project 2: QR Code Tool</w:t>
      </w:r>
      <w:bookmarkEnd w:id="99"/>
    </w:p>
    <w:p>
      <w:pPr>
        <w:pStyle w:val="ListBullet"/>
      </w:pPr>
      <w:r>
        <w:t>Practice: forms, file/static/media handling, third-party package integration.</w:t>
      </w:r>
    </w:p>
    <w:p>
      <w:pPr>
        <w:pStyle w:val="ListBullet"/>
      </w:pPr>
      <w:r>
        <w:t>Pages: generate QR code, list generated QR codes.</w:t>
      </w:r>
    </w:p>
    <w:p>
      <w:pPr>
        <w:pStyle w:val="Heading2"/>
      </w:pPr>
      <w:bookmarkStart w:id="100" w:name="roadmap"/>
      <w:r>
        <w:t>20.4 30-day roadmap</w:t>
      </w:r>
      <w:bookmarkEnd w:id="100"/>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DEFE5"/>
          </w:tcPr>
          <w:p>
            <w:r>
              <w:rPr>
                <w:b/>
                <w:color w:val="15583A"/>
              </w:rPr>
              <w:t>Time</w:t>
            </w:r>
          </w:p>
        </w:tc>
        <w:tc>
          <w:tcPr>
            <w:tcW w:type="dxa" w:w="3456"/>
            <w:shd w:fill="DDEFE5"/>
          </w:tcPr>
          <w:p>
            <w:r>
              <w:rPr>
                <w:b/>
                <w:color w:val="15583A"/>
              </w:rPr>
              <w:t>Focus</w:t>
            </w:r>
          </w:p>
        </w:tc>
        <w:tc>
          <w:tcPr>
            <w:tcW w:type="dxa" w:w="3456"/>
            <w:shd w:fill="DDEFE5"/>
          </w:tcPr>
          <w:p>
            <w:r>
              <w:rPr>
                <w:b/>
                <w:color w:val="15583A"/>
              </w:rPr>
              <w:t>Final output</w:t>
            </w:r>
          </w:p>
        </w:tc>
      </w:tr>
      <w:tr>
        <w:tc>
          <w:tcPr>
            <w:tcW w:type="dxa" w:w="3456"/>
          </w:tcPr>
          <w:p>
            <w:r>
              <w:t>Week 1</w:t>
            </w:r>
          </w:p>
        </w:tc>
        <w:tc>
          <w:tcPr>
            <w:tcW w:type="dxa" w:w="3456"/>
          </w:tcPr>
          <w:p>
            <w:r>
              <w:t>Setup, MVT, URLs, views, templates, static files</w:t>
            </w:r>
          </w:p>
        </w:tc>
        <w:tc>
          <w:tcPr>
            <w:tcW w:type="dxa" w:w="3456"/>
          </w:tcPr>
          <w:p>
            <w:r>
              <w:t>Home page, base template, book list page</w:t>
            </w:r>
          </w:p>
        </w:tc>
      </w:tr>
      <w:tr>
        <w:tc>
          <w:tcPr>
            <w:tcW w:type="dxa" w:w="3456"/>
          </w:tcPr>
          <w:p>
            <w:r>
              <w:t>Week 2</w:t>
            </w:r>
          </w:p>
        </w:tc>
        <w:tc>
          <w:tcPr>
            <w:tcW w:type="dxa" w:w="3456"/>
          </w:tcPr>
          <w:p>
            <w:r>
              <w:t>Models, migrations, admin, ORM queries, CRUD with FBV</w:t>
            </w:r>
          </w:p>
        </w:tc>
        <w:tc>
          <w:tcPr>
            <w:tcW w:type="dxa" w:w="3456"/>
          </w:tcPr>
          <w:p>
            <w:r>
              <w:t>Book CRUD with admin and database</w:t>
            </w:r>
          </w:p>
        </w:tc>
      </w:tr>
      <w:tr>
        <w:tc>
          <w:tcPr>
            <w:tcW w:type="dxa" w:w="3456"/>
          </w:tcPr>
          <w:p>
            <w:r>
              <w:t>Week 3</w:t>
            </w:r>
          </w:p>
        </w:tc>
        <w:tc>
          <w:tcPr>
            <w:tcW w:type="dxa" w:w="3456"/>
          </w:tcPr>
          <w:p>
            <w:r>
              <w:t>Forms, ModelForms, validation, messages, auth, permissions</w:t>
            </w:r>
          </w:p>
        </w:tc>
        <w:tc>
          <w:tcPr>
            <w:tcW w:type="dxa" w:w="3456"/>
          </w:tcPr>
          <w:p>
            <w:r>
              <w:t>Login system and protected create/edit/delete</w:t>
            </w:r>
          </w:p>
        </w:tc>
      </w:tr>
      <w:tr>
        <w:tc>
          <w:tcPr>
            <w:tcW w:type="dxa" w:w="3456"/>
          </w:tcPr>
          <w:p>
            <w:r>
              <w:t>Week 4</w:t>
            </w:r>
          </w:p>
        </w:tc>
        <w:tc>
          <w:tcPr>
            <w:tcW w:type="dxa" w:w="3456"/>
          </w:tcPr>
          <w:p>
            <w:r>
              <w:t>QuerySet optimization, CBVs, AJAX, pagination, logging, security</w:t>
            </w:r>
          </w:p>
        </w:tc>
        <w:tc>
          <w:tcPr>
            <w:tcW w:type="dxa" w:w="3456"/>
          </w:tcPr>
          <w:p>
            <w:r>
              <w:t>Polished project ready for GitHub</w:t>
            </w:r>
          </w:p>
        </w:tc>
      </w:tr>
    </w:tbl>
    <w:p/>
    <w:p>
      <w:pPr>
        <w:pStyle w:val="Heading2"/>
      </w:pPr>
      <w:bookmarkStart w:id="101" w:name="daily_checklist"/>
      <w:r>
        <w:t>20.5 Daily practice checklist</w:t>
      </w:r>
      <w:bookmarkEnd w:id="101"/>
    </w:p>
    <w:p>
      <w:pPr>
        <w:pStyle w:val="ListBullet"/>
      </w:pPr>
      <w:r>
        <w:t>Run server without looking at notes.</w:t>
      </w:r>
    </w:p>
    <w:p>
      <w:pPr>
        <w:pStyle w:val="ListBullet"/>
      </w:pPr>
      <w:r>
        <w:t>Create one URL and one view from memory.</w:t>
      </w:r>
    </w:p>
    <w:p>
      <w:pPr>
        <w:pStyle w:val="ListBullet"/>
      </w:pPr>
      <w:r>
        <w:t>Render one template with context.</w:t>
      </w:r>
    </w:p>
    <w:p>
      <w:pPr>
        <w:pStyle w:val="ListBullet"/>
      </w:pPr>
      <w:r>
        <w:t>Create/change one model and run migrations.</w:t>
      </w:r>
    </w:p>
    <w:p>
      <w:pPr>
        <w:pStyle w:val="ListBullet"/>
      </w:pPr>
      <w:r>
        <w:t>Write one ORM query in shell.</w:t>
      </w:r>
    </w:p>
    <w:p>
      <w:pPr>
        <w:pStyle w:val="ListBullet"/>
      </w:pPr>
      <w:r>
        <w:t>Break one thing and fix the error.</w:t>
      </w:r>
    </w:p>
    <w:p>
      <w:pPr>
        <w:pStyle w:val="Heading1"/>
        <w:pBdr>
          <w:bottom w:val="single" w:sz="8" w:space="1" w:color="D7E3DC"/>
        </w:pBdr>
      </w:pPr>
      <w:bookmarkStart w:id="102" w:name="interview"/>
      <w:r>
        <w:rPr>
          <w:color w:val="15583A"/>
        </w:rPr>
        <w:t>21. Interview Questions and Revision Checklist</w:t>
      </w:r>
      <w:bookmarkEnd w:id="102"/>
    </w:p>
    <w:p>
      <w:r>
        <w:t>These questions help you check whether you truly understand Django or only memorized commands.</w:t>
      </w:r>
    </w:p>
    <w:p>
      <w:pPr>
        <w:pStyle w:val="ListNumber"/>
      </w:pPr>
      <w:r>
        <w:rPr>
          <w:b/>
        </w:rPr>
        <w:t xml:space="preserve">What is Django? </w:t>
      </w:r>
      <w:r>
        <w:t>Django is a high-level Python web framework used to build secure and maintainable web applications quickly.</w:t>
      </w:r>
    </w:p>
    <w:p>
      <w:pPr>
        <w:pStyle w:val="ListNumber"/>
      </w:pPr>
      <w:r>
        <w:rPr>
          <w:b/>
        </w:rPr>
        <w:t xml:space="preserve">What is MVT? </w:t>
      </w:r>
      <w:r>
        <w:t>MVT means Model, View, Template. Model handles data, View handles request logic, Template handles presentation.</w:t>
      </w:r>
    </w:p>
    <w:p>
      <w:pPr>
        <w:pStyle w:val="ListNumber"/>
      </w:pPr>
      <w:r>
        <w:rPr>
          <w:b/>
        </w:rPr>
        <w:t xml:space="preserve">Project vs app? </w:t>
      </w:r>
      <w:r>
        <w:t>Project is the whole website configuration. App is a smaller feature module inside project.</w:t>
      </w:r>
    </w:p>
    <w:p>
      <w:pPr>
        <w:pStyle w:val="ListNumber"/>
      </w:pPr>
      <w:r>
        <w:rPr>
          <w:b/>
        </w:rPr>
        <w:t xml:space="preserve">Why use virtual environment? </w:t>
      </w:r>
      <w:r>
        <w:t>It isolates packages for each project and avoids version conflicts.</w:t>
      </w:r>
    </w:p>
    <w:p>
      <w:pPr>
        <w:pStyle w:val="ListNumber"/>
      </w:pPr>
      <w:r>
        <w:rPr>
          <w:b/>
        </w:rPr>
        <w:t xml:space="preserve">What is urls.py? </w:t>
      </w:r>
      <w:r>
        <w:t>It maps URL patterns to views.</w:t>
      </w:r>
    </w:p>
    <w:p>
      <w:pPr>
        <w:pStyle w:val="ListNumber"/>
      </w:pPr>
      <w:r>
        <w:rPr>
          <w:b/>
        </w:rPr>
        <w:t xml:space="preserve">What is render()? </w:t>
      </w:r>
      <w:r>
        <w:t>It combines template with context and returns an HttpResponse.</w:t>
      </w:r>
    </w:p>
    <w:p>
      <w:pPr>
        <w:pStyle w:val="ListNumber"/>
      </w:pPr>
      <w:r>
        <w:rPr>
          <w:b/>
        </w:rPr>
        <w:t xml:space="preserve">Why use {% csrf_token %}? </w:t>
      </w:r>
      <w:r>
        <w:t>It protects POST forms from Cross-Site Request Forgery.</w:t>
      </w:r>
    </w:p>
    <w:p>
      <w:pPr>
        <w:pStyle w:val="ListNumber"/>
      </w:pPr>
      <w:r>
        <w:rPr>
          <w:b/>
        </w:rPr>
        <w:t xml:space="preserve">What is ORM? </w:t>
      </w:r>
      <w:r>
        <w:t>Object Relational Mapper lets us use Python classes and methods to work with database.</w:t>
      </w:r>
    </w:p>
    <w:p>
      <w:pPr>
        <w:pStyle w:val="ListNumber"/>
      </w:pPr>
      <w:r>
        <w:rPr>
          <w:b/>
        </w:rPr>
        <w:t xml:space="preserve">makemigrations vs migrate? </w:t>
      </w:r>
      <w:r>
        <w:t>makemigrations creates migration files. migrate applies them to database.</w:t>
      </w:r>
    </w:p>
    <w:p>
      <w:pPr>
        <w:pStyle w:val="ListNumber"/>
      </w:pPr>
      <w:r>
        <w:rPr>
          <w:b/>
        </w:rPr>
        <w:t xml:space="preserve">What is QuerySet? </w:t>
      </w:r>
      <w:r>
        <w:t>A lazy database query object that can be filtered, ordered and evaluated.</w:t>
      </w:r>
    </w:p>
    <w:p>
      <w:pPr>
        <w:pStyle w:val="ListNumber"/>
      </w:pPr>
      <w:r>
        <w:rPr>
          <w:b/>
        </w:rPr>
        <w:t xml:space="preserve">select_related vs prefetch_related? </w:t>
      </w:r>
      <w:r>
        <w:t>select_related is for FK/OneToOne joins. prefetch_related is for ManyToMany/reverse relations.</w:t>
      </w:r>
    </w:p>
    <w:p>
      <w:pPr>
        <w:pStyle w:val="ListNumber"/>
      </w:pPr>
      <w:r>
        <w:rPr>
          <w:b/>
        </w:rPr>
        <w:t xml:space="preserve">Form vs ModelForm? </w:t>
      </w:r>
      <w:r>
        <w:t>Form is manually defined. ModelForm is generated from a model.</w:t>
      </w:r>
    </w:p>
    <w:p>
      <w:pPr>
        <w:pStyle w:val="ListNumber"/>
      </w:pPr>
      <w:r>
        <w:rPr>
          <w:b/>
        </w:rPr>
        <w:t xml:space="preserve">Authentication vs authorization? </w:t>
      </w:r>
      <w:r>
        <w:t>Authentication checks identity. Authorization checks permissions.</w:t>
      </w:r>
    </w:p>
    <w:p>
      <w:pPr>
        <w:pStyle w:val="ListNumber"/>
      </w:pPr>
      <w:r>
        <w:rPr>
          <w:b/>
        </w:rPr>
        <w:t xml:space="preserve">FBV vs CBV? </w:t>
      </w:r>
      <w:r>
        <w:t>FBV is a function, explicit and beginner-friendly. CBV is class-based, reusable and good for generic CRUD.</w:t>
      </w:r>
    </w:p>
    <w:p>
      <w:pPr>
        <w:pStyle w:val="ListNumber"/>
      </w:pPr>
      <w:r>
        <w:rPr>
          <w:b/>
        </w:rPr>
        <w:t xml:space="preserve">What is middleware? </w:t>
      </w:r>
      <w:r>
        <w:t>Code that processes request before view and response after view.</w:t>
      </w:r>
    </w:p>
    <w:p>
      <w:pPr>
        <w:pStyle w:val="ListNumber"/>
      </w:pPr>
      <w:r>
        <w:rPr>
          <w:b/>
        </w:rPr>
        <w:t xml:space="preserve">What are signals? </w:t>
      </w:r>
      <w:r>
        <w:t>Automatic event hooks that run when model/save/delete or custom events happen.</w:t>
      </w:r>
    </w:p>
    <w:p>
      <w:pPr>
        <w:pStyle w:val="ListNumber"/>
      </w:pPr>
      <w:r>
        <w:rPr>
          <w:b/>
        </w:rPr>
        <w:t xml:space="preserve">What is caching? </w:t>
      </w:r>
      <w:r>
        <w:t>Saving expensive results temporarily to make pages faster.</w:t>
      </w:r>
    </w:p>
    <w:p>
      <w:pPr>
        <w:pStyle w:val="ListNumber"/>
      </w:pPr>
      <w:r>
        <w:rPr>
          <w:b/>
        </w:rPr>
        <w:t xml:space="preserve">Why DEBUG=False in production? </w:t>
      </w:r>
      <w:r>
        <w:t>DEBUG=True can expose sensitive error information.</w:t>
      </w:r>
    </w:p>
    <w:p>
      <w:pPr>
        <w:pStyle w:val="Heading2"/>
      </w:pPr>
      <w:bookmarkStart w:id="103" w:name="final_checklist"/>
      <w:r>
        <w:t>21.2 Final revision checklist</w:t>
      </w:r>
      <w:bookmarkEnd w:id="103"/>
    </w:p>
    <w:p>
      <w:pPr>
        <w:pStyle w:val="ListBullet"/>
      </w:pPr>
      <w:r>
        <w:t>I can create a Django project and app without notes.</w:t>
      </w:r>
    </w:p>
    <w:p>
      <w:pPr>
        <w:pStyle w:val="ListBullet"/>
      </w:pPr>
      <w:r>
        <w:t>I can explain MVT using my own project example.</w:t>
      </w:r>
    </w:p>
    <w:p>
      <w:pPr>
        <w:pStyle w:val="ListBullet"/>
      </w:pPr>
      <w:r>
        <w:t>I can create URLs, views and templates from memory.</w:t>
      </w:r>
    </w:p>
    <w:p>
      <w:pPr>
        <w:pStyle w:val="ListBullet"/>
      </w:pPr>
      <w:r>
        <w:t>I can create models and run migrations correctly.</w:t>
      </w:r>
    </w:p>
    <w:p>
      <w:pPr>
        <w:pStyle w:val="ListBullet"/>
      </w:pPr>
      <w:r>
        <w:t>I can perform CRUD using FBV and ModelForm.</w:t>
      </w:r>
    </w:p>
    <w:p>
      <w:pPr>
        <w:pStyle w:val="ListBullet"/>
      </w:pPr>
      <w:r>
        <w:t>I can use Django admin and customize list_display/search/filter.</w:t>
      </w:r>
    </w:p>
    <w:p>
      <w:pPr>
        <w:pStyle w:val="ListBullet"/>
      </w:pPr>
      <w:r>
        <w:t>I can add login/logout and protect views.</w:t>
      </w:r>
    </w:p>
    <w:p>
      <w:pPr>
        <w:pStyle w:val="ListBullet"/>
      </w:pPr>
      <w:r>
        <w:t>I can explain sessions, cookies and messages.</w:t>
      </w:r>
    </w:p>
    <w:p>
      <w:pPr>
        <w:pStyle w:val="ListBullet"/>
      </w:pPr>
      <w:r>
        <w:t>I can write useful QuerySet filters and Q object queries.</w:t>
      </w:r>
    </w:p>
    <w:p>
      <w:pPr>
        <w:pStyle w:val="ListBullet"/>
      </w:pPr>
      <w:r>
        <w:t>I can use CBVs for ListView, DetailView, CreateView, UpdateView, DeleteView.</w:t>
      </w:r>
    </w:p>
    <w:p>
      <w:pPr>
        <w:pStyle w:val="ListBullet"/>
      </w:pPr>
      <w:r>
        <w:t>I can add pagination, logging and basic security settings.</w:t>
      </w:r>
    </w:p>
    <w:p>
      <w:pPr>
        <w:pStyle w:val="Heading1"/>
        <w:pBdr>
          <w:bottom w:val="single" w:sz="8" w:space="1" w:color="D7E3DC"/>
        </w:pBdr>
      </w:pPr>
      <w:bookmarkStart w:id="104" w:name="appendix"/>
      <w:r>
        <w:rPr>
          <w:color w:val="15583A"/>
        </w:rPr>
        <w:t>Appendix. Commands, Errors and Quick Reference</w:t>
      </w:r>
      <w:bookmarkEnd w:id="104"/>
    </w:p>
    <w:p>
      <w:pPr>
        <w:pStyle w:val="Heading2"/>
      </w:pPr>
      <w:bookmarkStart w:id="105" w:name="appendix_commands"/>
      <w:r>
        <w:t>A.1 Command cheat sheet</w:t>
      </w:r>
      <w:bookmarkEnd w:id="105"/>
    </w:p>
    <w:p>
      <w:pPr>
        <w:pStyle w:val="CodeBlock"/>
        <w:shd w:fill="F2F4F5"/>
      </w:pPr>
      <w:r>
        <w:rPr>
          <w:rFonts w:ascii="Consolas" w:hAnsi="Consolas" w:eastAsia="Consolas"/>
          <w:sz w:val="17"/>
        </w:rPr>
        <w:t># Environment</w:t>
        <w:br/>
        <w:t>python -m venv env</w:t>
        <w:br/>
        <w:t>.\env\Scripts\activate</w:t>
        <w:br/>
        <w:t>pip install django</w:t>
        <w:br/>
        <w:br/>
        <w:t># Project/app</w:t>
        <w:br/>
        <w:t>django-admin startproject config .</w:t>
        <w:br/>
        <w:t>python manage.py startapp reviews</w:t>
        <w:br/>
        <w:t>python manage.py runserver</w:t>
        <w:br/>
        <w:t>python manage.py runserver 5555</w:t>
        <w:br/>
        <w:br/>
        <w:t># Database</w:t>
        <w:br/>
        <w:t>python manage.py makemigrations</w:t>
        <w:br/>
        <w:t>python manage.py migrate</w:t>
        <w:br/>
        <w:t>python manage.py sqlmigrate reviews 0001</w:t>
        <w:br/>
        <w:t>python manage.py showmigrations</w:t>
        <w:br/>
        <w:br/>
        <w:t># Admin/shell</w:t>
        <w:br/>
        <w:t>python manage.py createsuperuser</w:t>
        <w:br/>
        <w:t>python manage.py shell</w:t>
        <w:br/>
        <w:t>python manage.py check</w:t>
        <w:br/>
        <w:br/>
        <w:t># Static/deployment</w:t>
        <w:br/>
        <w:t>python manage.py collectstatic</w:t>
      </w:r>
    </w:p>
    <w:p>
      <w:pPr>
        <w:pStyle w:val="Heading2"/>
      </w:pPr>
      <w:bookmarkStart w:id="106" w:name="common_errors"/>
      <w:r>
        <w:t>A.2 Common errors and fixes</w:t>
      </w:r>
      <w:bookmarkEnd w:id="106"/>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DEFE5"/>
          </w:tcPr>
          <w:p>
            <w:r>
              <w:rPr>
                <w:b/>
                <w:color w:val="15583A"/>
              </w:rPr>
              <w:t>Error</w:t>
            </w:r>
          </w:p>
        </w:tc>
        <w:tc>
          <w:tcPr>
            <w:tcW w:type="dxa" w:w="3456"/>
            <w:shd w:fill="DDEFE5"/>
          </w:tcPr>
          <w:p>
            <w:r>
              <w:rPr>
                <w:b/>
                <w:color w:val="15583A"/>
              </w:rPr>
              <w:t>Likely reason</w:t>
            </w:r>
          </w:p>
        </w:tc>
        <w:tc>
          <w:tcPr>
            <w:tcW w:type="dxa" w:w="3456"/>
            <w:shd w:fill="DDEFE5"/>
          </w:tcPr>
          <w:p>
            <w:r>
              <w:rPr>
                <w:b/>
                <w:color w:val="15583A"/>
              </w:rPr>
              <w:t>Fix</w:t>
            </w:r>
          </w:p>
        </w:tc>
      </w:tr>
      <w:tr>
        <w:tc>
          <w:tcPr>
            <w:tcW w:type="dxa" w:w="3456"/>
          </w:tcPr>
          <w:p>
            <w:r>
              <w:t>ModuleNotFoundError</w:t>
            </w:r>
          </w:p>
        </w:tc>
        <w:tc>
          <w:tcPr>
            <w:tcW w:type="dxa" w:w="3456"/>
          </w:tcPr>
          <w:p>
            <w:r>
              <w:t>Wrong import path or app not installed</w:t>
            </w:r>
          </w:p>
        </w:tc>
        <w:tc>
          <w:tcPr>
            <w:tcW w:type="dxa" w:w="3456"/>
          </w:tcPr>
          <w:p>
            <w:r>
              <w:t>Check INSTALLED_APPS and import names.</w:t>
            </w:r>
          </w:p>
        </w:tc>
      </w:tr>
      <w:tr>
        <w:tc>
          <w:tcPr>
            <w:tcW w:type="dxa" w:w="3456"/>
          </w:tcPr>
          <w:p>
            <w:r>
              <w:t>TemplateDoesNotExist</w:t>
            </w:r>
          </w:p>
        </w:tc>
        <w:tc>
          <w:tcPr>
            <w:tcW w:type="dxa" w:w="3456"/>
          </w:tcPr>
          <w:p>
            <w:r>
              <w:t>Wrong template folder/name</w:t>
            </w:r>
          </w:p>
        </w:tc>
        <w:tc>
          <w:tcPr>
            <w:tcW w:type="dxa" w:w="3456"/>
          </w:tcPr>
          <w:p>
            <w:r>
              <w:t>Use app/templates/app/file.html pattern.</w:t>
            </w:r>
          </w:p>
        </w:tc>
      </w:tr>
      <w:tr>
        <w:tc>
          <w:tcPr>
            <w:tcW w:type="dxa" w:w="3456"/>
          </w:tcPr>
          <w:p>
            <w:r>
              <w:t>NoReverseMatch</w:t>
            </w:r>
          </w:p>
        </w:tc>
        <w:tc>
          <w:tcPr>
            <w:tcW w:type="dxa" w:w="3456"/>
          </w:tcPr>
          <w:p>
            <w:r>
              <w:t>Wrong URL name or missing arguments</w:t>
            </w:r>
          </w:p>
        </w:tc>
        <w:tc>
          <w:tcPr>
            <w:tcW w:type="dxa" w:w="3456"/>
          </w:tcPr>
          <w:p>
            <w:r>
              <w:t>Check app_name, path name and {% url %} arguments.</w:t>
            </w:r>
          </w:p>
        </w:tc>
      </w:tr>
      <w:tr>
        <w:tc>
          <w:tcPr>
            <w:tcW w:type="dxa" w:w="3456"/>
          </w:tcPr>
          <w:p>
            <w:r>
              <w:t>OperationalError no such table</w:t>
            </w:r>
          </w:p>
        </w:tc>
        <w:tc>
          <w:tcPr>
            <w:tcW w:type="dxa" w:w="3456"/>
          </w:tcPr>
          <w:p>
            <w:r>
              <w:t>Migration not applied</w:t>
            </w:r>
          </w:p>
        </w:tc>
        <w:tc>
          <w:tcPr>
            <w:tcW w:type="dxa" w:w="3456"/>
          </w:tcPr>
          <w:p>
            <w:r>
              <w:t>Run makemigrations and migrate.</w:t>
            </w:r>
          </w:p>
        </w:tc>
      </w:tr>
      <w:tr>
        <w:tc>
          <w:tcPr>
            <w:tcW w:type="dxa" w:w="3456"/>
          </w:tcPr>
          <w:p>
            <w:r>
              <w:t>Forbidden CSRF</w:t>
            </w:r>
          </w:p>
        </w:tc>
        <w:tc>
          <w:tcPr>
            <w:tcW w:type="dxa" w:w="3456"/>
          </w:tcPr>
          <w:p>
            <w:r>
              <w:t>Missing csrf token</w:t>
            </w:r>
          </w:p>
        </w:tc>
        <w:tc>
          <w:tcPr>
            <w:tcW w:type="dxa" w:w="3456"/>
          </w:tcPr>
          <w:p>
            <w:r>
              <w:t>Add {% csrf_token %} inside POST form.</w:t>
            </w:r>
          </w:p>
        </w:tc>
      </w:tr>
      <w:tr>
        <w:tc>
          <w:tcPr>
            <w:tcW w:type="dxa" w:w="3456"/>
          </w:tcPr>
          <w:p>
            <w:r>
              <w:t>Page not found 404</w:t>
            </w:r>
          </w:p>
        </w:tc>
        <w:tc>
          <w:tcPr>
            <w:tcW w:type="dxa" w:w="3456"/>
          </w:tcPr>
          <w:p>
            <w:r>
              <w:t>URL pattern not matching</w:t>
            </w:r>
          </w:p>
        </w:tc>
        <w:tc>
          <w:tcPr>
            <w:tcW w:type="dxa" w:w="3456"/>
          </w:tcPr>
          <w:p>
            <w:r>
              <w:t>Check root urls.py include and app urls.py.</w:t>
            </w:r>
          </w:p>
        </w:tc>
      </w:tr>
      <w:tr>
        <w:tc>
          <w:tcPr>
            <w:tcW w:type="dxa" w:w="3456"/>
          </w:tcPr>
          <w:p>
            <w:r>
              <w:t>Static file not loading</w:t>
            </w:r>
          </w:p>
        </w:tc>
        <w:tc>
          <w:tcPr>
            <w:tcW w:type="dxa" w:w="3456"/>
          </w:tcPr>
          <w:p>
            <w:r>
              <w:t>Wrong static path or missing load static</w:t>
            </w:r>
          </w:p>
        </w:tc>
        <w:tc>
          <w:tcPr>
            <w:tcW w:type="dxa" w:w="3456"/>
          </w:tcPr>
          <w:p>
            <w:r>
              <w:t>Add {% load static %} and correct file path.</w:t>
            </w:r>
          </w:p>
        </w:tc>
      </w:tr>
    </w:tbl>
    <w:p/>
    <w:p>
      <w:pPr>
        <w:pStyle w:val="Heading2"/>
      </w:pPr>
      <w:bookmarkStart w:id="107" w:name="best_practices"/>
      <w:r>
        <w:t>A.3 Best practice reminders</w:t>
      </w:r>
      <w:bookmarkEnd w:id="107"/>
    </w:p>
    <w:p>
      <w:pPr>
        <w:pStyle w:val="ListBullet"/>
      </w:pPr>
      <w:r>
        <w:t>Keep apps small and focused.</w:t>
      </w:r>
    </w:p>
    <w:p>
      <w:pPr>
        <w:pStyle w:val="ListBullet"/>
      </w:pPr>
      <w:r>
        <w:t>Use URL names instead of hardcoded links.</w:t>
      </w:r>
    </w:p>
    <w:p>
      <w:pPr>
        <w:pStyle w:val="ListBullet"/>
      </w:pPr>
      <w:r>
        <w:t>Use ModelForms for database forms.</w:t>
      </w:r>
    </w:p>
    <w:p>
      <w:pPr>
        <w:pStyle w:val="ListBullet"/>
      </w:pPr>
      <w:r>
        <w:t>Use get_object_or_404 for detail/update/delete views.</w:t>
      </w:r>
    </w:p>
    <w:p>
      <w:pPr>
        <w:pStyle w:val="ListBullet"/>
      </w:pPr>
      <w:r>
        <w:t>Use select_related and prefetch_related when showing related data in lists.</w:t>
      </w:r>
    </w:p>
    <w:p>
      <w:pPr>
        <w:pStyle w:val="ListBullet"/>
      </w:pPr>
      <w:r>
        <w:t>Use permissions for important actions.</w:t>
      </w:r>
    </w:p>
    <w:p>
      <w:pPr>
        <w:pStyle w:val="ListBullet"/>
      </w:pPr>
      <w:r>
        <w:t>Keep secrets in environment variables.</w:t>
      </w:r>
    </w:p>
    <w:p>
      <w:pPr>
        <w:pStyle w:val="ListBullet"/>
      </w:pPr>
      <w:r>
        <w:t>Commit code regularly to GitHub after each working feature.</w:t>
      </w:r>
    </w:p>
    <w:p>
      <w:pPr>
        <w:pStyle w:val="Heading2"/>
      </w:pPr>
      <w:bookmarkStart w:id="108" w:name="what_next"/>
      <w:r>
        <w:t>A.4 Official learning order after this revision</w:t>
      </w:r>
      <w:bookmarkEnd w:id="108"/>
    </w:p>
    <w:p>
      <w:pPr>
        <w:pStyle w:val="ListNumber"/>
      </w:pPr>
      <w:r>
        <w:t>Revise this handbook with Book Review project.</w:t>
      </w:r>
    </w:p>
    <w:p>
      <w:pPr>
        <w:pStyle w:val="ListNumber"/>
      </w:pPr>
      <w:r>
        <w:t>Rebuild one small Restaurant project without looking at code.</w:t>
      </w:r>
    </w:p>
    <w:p>
      <w:pPr>
        <w:pStyle w:val="ListNumber"/>
      </w:pPr>
      <w:r>
        <w:t>Rebuild one custom auth and role dashboard project.</w:t>
      </w:r>
    </w:p>
    <w:p>
      <w:pPr>
        <w:pStyle w:val="ListNumber"/>
      </w:pPr>
      <w:r>
        <w:t>Learn Django REST Framework for proper APIs.</w:t>
      </w:r>
    </w:p>
    <w:p>
      <w:pPr>
        <w:pStyle w:val="ListNumber"/>
      </w:pPr>
      <w:r>
        <w:t>Connect Django with PostgreSQL.</w:t>
      </w:r>
    </w:p>
    <w:p>
      <w:pPr>
        <w:pStyle w:val="ListNumber"/>
      </w:pPr>
      <w:r>
        <w:t>Deploy one project with DEBUG=False and environment variables.</w:t>
      </w:r>
    </w:p>
    <w:p>
      <w:hyperlink w:anchor="contents" w:history="1">
        <w:r>
          <w:rPr>
            <w:b/>
            <w:color w:val="1F6F50"/>
            <w:u w:val="single"/>
          </w:rPr>
          <w:t>Back to Clickable Contents</w:t>
        </w:r>
      </w:hyperlink>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2665A"/>
        <w:sz w:val="18"/>
      </w:rPr>
      <w:t>Django 5 Revision Handbook - Beginner to Project Practice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5583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5584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5584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558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2665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20"/>
      <w:ind w:left="216" w:right="72"/>
    </w:pPr>
    <w:rPr>
      <w:rFonts w:ascii="Consolas" w:hAnsi="Consolas" w:eastAsia="Consolas"/>
      <w:sz w:val="17"/>
    </w:rPr>
  </w:style>
  <w:style w:type="paragraph" w:customStyle="1" w:styleId="Callout">
    <w:name w:val="Callout"/>
    <w:pPr>
      <w:ind w:left="216" w:right="216"/>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Django 5 Revision Handbook</dc:title>
  <dc:subject>Beginner friendly Django revision with project practice</dc:subject>
  <dc:creator>OpenAI</dc:creator>
  <cp:keywords/>
  <dc:description>Created for Talha Mudassar based on uploaded Django 5 course topics and current Django 5.2 documentation.</dc:description>
  <cp:lastModifiedBy/>
  <cp:revision>1</cp:revision>
  <dcterms:created xsi:type="dcterms:W3CDTF">2013-12-23T23:15:00Z</dcterms:created>
  <dcterms:modified xsi:type="dcterms:W3CDTF">2013-12-23T23:15:00Z</dcterms:modified>
  <cp:category/>
</cp:coreProperties>
</file>